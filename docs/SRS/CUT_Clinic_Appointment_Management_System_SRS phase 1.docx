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DD6B" w14:textId="77777777" w:rsidR="00E56CE9" w:rsidRPr="00E46025" w:rsidRDefault="00F0027D">
      <w:pPr>
        <w:jc w:val="center"/>
      </w:pPr>
      <w:r w:rsidRPr="00E46025">
        <w:rPr>
          <w:b/>
          <w:sz w:val="46"/>
        </w:rPr>
        <w:t>SOFTWARE REQUIREMENTS SPECIFICATION</w:t>
      </w:r>
    </w:p>
    <w:p w14:paraId="373F2C89" w14:textId="77777777" w:rsidR="00E56CE9" w:rsidRPr="00E46025" w:rsidRDefault="00F0027D">
      <w:pPr>
        <w:jc w:val="center"/>
      </w:pPr>
      <w:r w:rsidRPr="00E46025">
        <w:rPr>
          <w:b/>
          <w:sz w:val="40"/>
        </w:rPr>
        <w:t>CUT Clinic Appointment Management System</w:t>
      </w:r>
    </w:p>
    <w:p w14:paraId="0D9C555F" w14:textId="66589EE1" w:rsidR="00E56CE9" w:rsidRPr="00E46025" w:rsidRDefault="00F0027D">
      <w:pPr>
        <w:jc w:val="center"/>
      </w:pPr>
      <w:r w:rsidRPr="00E46025">
        <w:rPr>
          <w:sz w:val="22"/>
        </w:rPr>
        <w:t>Work Integrated Learning in Information Technology</w:t>
      </w:r>
      <w:r w:rsidRPr="00E46025">
        <w:rPr>
          <w:sz w:val="22"/>
        </w:rPr>
        <w:br/>
        <w:t>2026_ITC327W_2_4</w:t>
      </w:r>
      <w:r w:rsidRPr="00E46025">
        <w:rPr>
          <w:sz w:val="22"/>
        </w:rPr>
        <w:br/>
      </w:r>
      <w:r w:rsidRPr="00E46025">
        <w:rPr>
          <w:sz w:val="22"/>
        </w:rPr>
        <w:br/>
        <w:t>Group: All Safe Tech</w:t>
      </w:r>
      <w:r w:rsidRPr="00E46025">
        <w:rPr>
          <w:sz w:val="22"/>
        </w:rPr>
        <w:br/>
        <w:t>Stakeholder: CUT Clinic</w:t>
      </w:r>
      <w:r w:rsidRPr="00E46025">
        <w:rPr>
          <w:sz w:val="22"/>
        </w:rPr>
        <w:br/>
        <w:t>Project Type: Academic Prototype</w:t>
      </w:r>
      <w:r w:rsidRPr="00E46025">
        <w:rPr>
          <w:sz w:val="22"/>
        </w:rPr>
        <w:br/>
      </w:r>
      <w:r w:rsidR="00E46025" w:rsidRPr="00E46025">
        <w:rPr>
          <w:sz w:val="22"/>
        </w:rPr>
        <w:t>Final Version</w:t>
      </w:r>
    </w:p>
    <w:p w14:paraId="4183C992" w14:textId="77777777" w:rsidR="00E56CE9" w:rsidRPr="00E46025" w:rsidRDefault="00E56CE9"/>
    <w:p w14:paraId="50267958" w14:textId="77777777" w:rsidR="00E56CE9" w:rsidRPr="00E46025" w:rsidRDefault="00F0027D">
      <w:r w:rsidRPr="00E46025">
        <w:br w:type="page"/>
      </w:r>
    </w:p>
    <w:p w14:paraId="6F09F49D" w14:textId="77777777" w:rsidR="00E56CE9" w:rsidRPr="00E46025" w:rsidRDefault="00F0027D">
      <w:pPr>
        <w:pStyle w:val="Heading1"/>
        <w:rPr>
          <w:color w:val="auto"/>
        </w:rPr>
      </w:pPr>
      <w:r w:rsidRPr="00E46025">
        <w:rPr>
          <w:color w:val="auto"/>
        </w:rPr>
        <w:lastRenderedPageBreak/>
        <w:t>Document Control</w:t>
      </w:r>
    </w:p>
    <w:tbl>
      <w:tblPr>
        <w:tblStyle w:val="TableGrid"/>
        <w:tblW w:w="0" w:type="auto"/>
        <w:jc w:val="center"/>
        <w:tblLook w:val="04A0" w:firstRow="1" w:lastRow="0" w:firstColumn="1" w:lastColumn="0" w:noHBand="0" w:noVBand="1"/>
      </w:tblPr>
      <w:tblGrid>
        <w:gridCol w:w="5035"/>
        <w:gridCol w:w="5035"/>
      </w:tblGrid>
      <w:tr w:rsidR="00E56CE9" w:rsidRPr="00E46025" w14:paraId="488911E2" w14:textId="77777777">
        <w:trPr>
          <w:jc w:val="center"/>
        </w:trPr>
        <w:tc>
          <w:tcPr>
            <w:tcW w:w="5040" w:type="dxa"/>
            <w:shd w:val="clear" w:color="auto" w:fill="D9EAF7"/>
            <w:vAlign w:val="center"/>
          </w:tcPr>
          <w:p w14:paraId="6BFA2E75" w14:textId="77777777" w:rsidR="00E56CE9" w:rsidRPr="00E46025" w:rsidRDefault="00F0027D">
            <w:r w:rsidRPr="00E46025">
              <w:rPr>
                <w:b/>
                <w:sz w:val="18"/>
              </w:rPr>
              <w:t>Item</w:t>
            </w:r>
          </w:p>
        </w:tc>
        <w:tc>
          <w:tcPr>
            <w:tcW w:w="5040" w:type="dxa"/>
            <w:shd w:val="clear" w:color="auto" w:fill="D9EAF7"/>
            <w:vAlign w:val="center"/>
          </w:tcPr>
          <w:p w14:paraId="77D52F6B" w14:textId="77777777" w:rsidR="00E56CE9" w:rsidRPr="00E46025" w:rsidRDefault="00F0027D">
            <w:r w:rsidRPr="00E46025">
              <w:rPr>
                <w:b/>
                <w:sz w:val="18"/>
              </w:rPr>
              <w:t>Details</w:t>
            </w:r>
          </w:p>
        </w:tc>
      </w:tr>
      <w:tr w:rsidR="00E56CE9" w:rsidRPr="00E46025" w14:paraId="142E6E4A" w14:textId="77777777">
        <w:trPr>
          <w:jc w:val="center"/>
        </w:trPr>
        <w:tc>
          <w:tcPr>
            <w:tcW w:w="5040" w:type="dxa"/>
            <w:vAlign w:val="center"/>
          </w:tcPr>
          <w:p w14:paraId="4D7FE83D" w14:textId="77777777" w:rsidR="00E56CE9" w:rsidRPr="00E46025" w:rsidRDefault="00F0027D">
            <w:r w:rsidRPr="00E46025">
              <w:rPr>
                <w:sz w:val="18"/>
              </w:rPr>
              <w:t>Project Title</w:t>
            </w:r>
          </w:p>
        </w:tc>
        <w:tc>
          <w:tcPr>
            <w:tcW w:w="5040" w:type="dxa"/>
            <w:vAlign w:val="center"/>
          </w:tcPr>
          <w:p w14:paraId="3EFD3D88" w14:textId="77777777" w:rsidR="00E56CE9" w:rsidRPr="00E46025" w:rsidRDefault="00F0027D">
            <w:r w:rsidRPr="00E46025">
              <w:rPr>
                <w:sz w:val="18"/>
              </w:rPr>
              <w:t>CUT Clinic Appointment Management System</w:t>
            </w:r>
          </w:p>
        </w:tc>
      </w:tr>
      <w:tr w:rsidR="00E56CE9" w:rsidRPr="00E46025" w14:paraId="47456400" w14:textId="77777777">
        <w:trPr>
          <w:jc w:val="center"/>
        </w:trPr>
        <w:tc>
          <w:tcPr>
            <w:tcW w:w="5040" w:type="dxa"/>
            <w:vAlign w:val="center"/>
          </w:tcPr>
          <w:p w14:paraId="5449C53A" w14:textId="77777777" w:rsidR="00E56CE9" w:rsidRPr="00E46025" w:rsidRDefault="00F0027D">
            <w:r w:rsidRPr="00E46025">
              <w:rPr>
                <w:sz w:val="18"/>
              </w:rPr>
              <w:t>Document</w:t>
            </w:r>
          </w:p>
        </w:tc>
        <w:tc>
          <w:tcPr>
            <w:tcW w:w="5040" w:type="dxa"/>
            <w:vAlign w:val="center"/>
          </w:tcPr>
          <w:p w14:paraId="2D2032B0" w14:textId="77777777" w:rsidR="00E56CE9" w:rsidRPr="00E46025" w:rsidRDefault="00F0027D">
            <w:r w:rsidRPr="00E46025">
              <w:rPr>
                <w:sz w:val="18"/>
              </w:rPr>
              <w:t>Software Requirements Specification</w:t>
            </w:r>
          </w:p>
        </w:tc>
      </w:tr>
      <w:tr w:rsidR="00E56CE9" w:rsidRPr="00E46025" w14:paraId="0B659719" w14:textId="77777777">
        <w:trPr>
          <w:jc w:val="center"/>
        </w:trPr>
        <w:tc>
          <w:tcPr>
            <w:tcW w:w="5040" w:type="dxa"/>
            <w:vAlign w:val="center"/>
          </w:tcPr>
          <w:p w14:paraId="4C1A3A94" w14:textId="77777777" w:rsidR="00E56CE9" w:rsidRPr="00E46025" w:rsidRDefault="00F0027D">
            <w:r w:rsidRPr="00E46025">
              <w:rPr>
                <w:sz w:val="18"/>
              </w:rPr>
              <w:t>Module</w:t>
            </w:r>
          </w:p>
        </w:tc>
        <w:tc>
          <w:tcPr>
            <w:tcW w:w="5040" w:type="dxa"/>
            <w:vAlign w:val="center"/>
          </w:tcPr>
          <w:p w14:paraId="25460CCB" w14:textId="77777777" w:rsidR="00E56CE9" w:rsidRPr="00E46025" w:rsidRDefault="00F0027D">
            <w:r w:rsidRPr="00E46025">
              <w:rPr>
                <w:sz w:val="18"/>
              </w:rPr>
              <w:t>Work Integrated Learning in Information Technology</w:t>
            </w:r>
          </w:p>
        </w:tc>
      </w:tr>
      <w:tr w:rsidR="00E56CE9" w:rsidRPr="00E46025" w14:paraId="5E4CB724" w14:textId="77777777">
        <w:trPr>
          <w:jc w:val="center"/>
        </w:trPr>
        <w:tc>
          <w:tcPr>
            <w:tcW w:w="5040" w:type="dxa"/>
            <w:vAlign w:val="center"/>
          </w:tcPr>
          <w:p w14:paraId="53625B45" w14:textId="77777777" w:rsidR="00E56CE9" w:rsidRPr="00E46025" w:rsidRDefault="00F0027D">
            <w:r w:rsidRPr="00E46025">
              <w:rPr>
                <w:sz w:val="18"/>
              </w:rPr>
              <w:t>Module Code</w:t>
            </w:r>
          </w:p>
        </w:tc>
        <w:tc>
          <w:tcPr>
            <w:tcW w:w="5040" w:type="dxa"/>
            <w:vAlign w:val="center"/>
          </w:tcPr>
          <w:p w14:paraId="7F5440F3" w14:textId="77777777" w:rsidR="00E56CE9" w:rsidRPr="00E46025" w:rsidRDefault="00F0027D">
            <w:r w:rsidRPr="00E46025">
              <w:rPr>
                <w:sz w:val="18"/>
              </w:rPr>
              <w:t>2026_ITC327W_2_4</w:t>
            </w:r>
          </w:p>
        </w:tc>
      </w:tr>
      <w:tr w:rsidR="00E56CE9" w:rsidRPr="00E46025" w14:paraId="079E9A46" w14:textId="77777777">
        <w:trPr>
          <w:jc w:val="center"/>
        </w:trPr>
        <w:tc>
          <w:tcPr>
            <w:tcW w:w="5040" w:type="dxa"/>
            <w:vAlign w:val="center"/>
          </w:tcPr>
          <w:p w14:paraId="401ACC80" w14:textId="77777777" w:rsidR="00E56CE9" w:rsidRPr="00E46025" w:rsidRDefault="00F0027D">
            <w:r w:rsidRPr="00E46025">
              <w:rPr>
                <w:sz w:val="18"/>
              </w:rPr>
              <w:t>Stakeholder</w:t>
            </w:r>
          </w:p>
        </w:tc>
        <w:tc>
          <w:tcPr>
            <w:tcW w:w="5040" w:type="dxa"/>
            <w:vAlign w:val="center"/>
          </w:tcPr>
          <w:p w14:paraId="5F241DF8" w14:textId="77777777" w:rsidR="00E56CE9" w:rsidRPr="00E46025" w:rsidRDefault="00F0027D">
            <w:r w:rsidRPr="00E46025">
              <w:rPr>
                <w:sz w:val="18"/>
              </w:rPr>
              <w:t>CUT Clinic</w:t>
            </w:r>
          </w:p>
        </w:tc>
      </w:tr>
      <w:tr w:rsidR="00E56CE9" w:rsidRPr="00E46025" w14:paraId="026D785D" w14:textId="77777777">
        <w:trPr>
          <w:jc w:val="center"/>
        </w:trPr>
        <w:tc>
          <w:tcPr>
            <w:tcW w:w="5040" w:type="dxa"/>
            <w:vAlign w:val="center"/>
          </w:tcPr>
          <w:p w14:paraId="6A912779" w14:textId="77777777" w:rsidR="00E56CE9" w:rsidRPr="00E46025" w:rsidRDefault="00F0027D">
            <w:r w:rsidRPr="00E46025">
              <w:rPr>
                <w:sz w:val="18"/>
              </w:rPr>
              <w:t>Primary Users</w:t>
            </w:r>
          </w:p>
        </w:tc>
        <w:tc>
          <w:tcPr>
            <w:tcW w:w="5040" w:type="dxa"/>
            <w:vAlign w:val="center"/>
          </w:tcPr>
          <w:p w14:paraId="5DA44810" w14:textId="77777777" w:rsidR="00E56CE9" w:rsidRPr="00E46025" w:rsidRDefault="00F0027D">
            <w:r w:rsidRPr="00E46025">
              <w:rPr>
                <w:sz w:val="18"/>
              </w:rPr>
              <w:t>CUT Students and Authorised Clinic Staff</w:t>
            </w:r>
          </w:p>
        </w:tc>
      </w:tr>
      <w:tr w:rsidR="00E56CE9" w:rsidRPr="00E46025" w14:paraId="7D69AE14" w14:textId="77777777">
        <w:trPr>
          <w:jc w:val="center"/>
        </w:trPr>
        <w:tc>
          <w:tcPr>
            <w:tcW w:w="5040" w:type="dxa"/>
            <w:vAlign w:val="center"/>
          </w:tcPr>
          <w:p w14:paraId="3CAF4680" w14:textId="77777777" w:rsidR="00E56CE9" w:rsidRPr="00E46025" w:rsidRDefault="00F0027D">
            <w:r w:rsidRPr="00E46025">
              <w:rPr>
                <w:sz w:val="18"/>
              </w:rPr>
              <w:t>Mobile Technology</w:t>
            </w:r>
          </w:p>
        </w:tc>
        <w:tc>
          <w:tcPr>
            <w:tcW w:w="5040" w:type="dxa"/>
            <w:vAlign w:val="center"/>
          </w:tcPr>
          <w:p w14:paraId="2B30779E" w14:textId="77777777" w:rsidR="00E56CE9" w:rsidRPr="00E46025" w:rsidRDefault="00F0027D">
            <w:r w:rsidRPr="00E46025">
              <w:rPr>
                <w:sz w:val="18"/>
              </w:rPr>
              <w:t>Flutter / Dart</w:t>
            </w:r>
          </w:p>
        </w:tc>
      </w:tr>
      <w:tr w:rsidR="00E56CE9" w:rsidRPr="00E46025" w14:paraId="6617481E" w14:textId="77777777">
        <w:trPr>
          <w:jc w:val="center"/>
        </w:trPr>
        <w:tc>
          <w:tcPr>
            <w:tcW w:w="5040" w:type="dxa"/>
            <w:vAlign w:val="center"/>
          </w:tcPr>
          <w:p w14:paraId="5A48329F" w14:textId="77777777" w:rsidR="00E56CE9" w:rsidRPr="00E46025" w:rsidRDefault="00F0027D">
            <w:r w:rsidRPr="00E46025">
              <w:rPr>
                <w:sz w:val="18"/>
              </w:rPr>
              <w:t>Web Technology</w:t>
            </w:r>
          </w:p>
        </w:tc>
        <w:tc>
          <w:tcPr>
            <w:tcW w:w="5040" w:type="dxa"/>
            <w:vAlign w:val="center"/>
          </w:tcPr>
          <w:p w14:paraId="1ECAD342" w14:textId="77777777" w:rsidR="00E56CE9" w:rsidRPr="00E46025" w:rsidRDefault="00F0027D">
            <w:r w:rsidRPr="00E46025">
              <w:rPr>
                <w:sz w:val="18"/>
              </w:rPr>
              <w:t>ASP.NET Core / C#</w:t>
            </w:r>
          </w:p>
        </w:tc>
      </w:tr>
      <w:tr w:rsidR="00E56CE9" w:rsidRPr="00E46025" w14:paraId="107C7E07" w14:textId="77777777">
        <w:trPr>
          <w:jc w:val="center"/>
        </w:trPr>
        <w:tc>
          <w:tcPr>
            <w:tcW w:w="5040" w:type="dxa"/>
            <w:vAlign w:val="center"/>
          </w:tcPr>
          <w:p w14:paraId="26368922" w14:textId="77777777" w:rsidR="00E56CE9" w:rsidRPr="00E46025" w:rsidRDefault="00F0027D">
            <w:r w:rsidRPr="00E46025">
              <w:rPr>
                <w:sz w:val="18"/>
              </w:rPr>
              <w:t>Backend</w:t>
            </w:r>
          </w:p>
        </w:tc>
        <w:tc>
          <w:tcPr>
            <w:tcW w:w="5040" w:type="dxa"/>
            <w:vAlign w:val="center"/>
          </w:tcPr>
          <w:p w14:paraId="153795DA" w14:textId="77777777" w:rsidR="00E56CE9" w:rsidRPr="00E46025" w:rsidRDefault="00F0027D">
            <w:r w:rsidRPr="00E46025">
              <w:rPr>
                <w:sz w:val="18"/>
              </w:rPr>
              <w:t>Supabase / PostgreSQL</w:t>
            </w:r>
          </w:p>
        </w:tc>
      </w:tr>
      <w:tr w:rsidR="00E56CE9" w:rsidRPr="00E46025" w14:paraId="6E8F357F" w14:textId="77777777">
        <w:trPr>
          <w:jc w:val="center"/>
        </w:trPr>
        <w:tc>
          <w:tcPr>
            <w:tcW w:w="5040" w:type="dxa"/>
            <w:vAlign w:val="center"/>
          </w:tcPr>
          <w:p w14:paraId="12FB7E01" w14:textId="77777777" w:rsidR="00E56CE9" w:rsidRPr="00E46025" w:rsidRDefault="00F0027D">
            <w:r w:rsidRPr="00E46025">
              <w:rPr>
                <w:sz w:val="18"/>
              </w:rPr>
              <w:t>Version Control</w:t>
            </w:r>
          </w:p>
        </w:tc>
        <w:tc>
          <w:tcPr>
            <w:tcW w:w="5040" w:type="dxa"/>
            <w:vAlign w:val="center"/>
          </w:tcPr>
          <w:p w14:paraId="551DAD53" w14:textId="77777777" w:rsidR="00E56CE9" w:rsidRPr="00E46025" w:rsidRDefault="00F0027D">
            <w:r w:rsidRPr="00E46025">
              <w:rPr>
                <w:sz w:val="18"/>
              </w:rPr>
              <w:t>GitHub</w:t>
            </w:r>
          </w:p>
        </w:tc>
      </w:tr>
      <w:tr w:rsidR="00E56CE9" w:rsidRPr="00E46025" w14:paraId="404D9C84" w14:textId="77777777">
        <w:trPr>
          <w:jc w:val="center"/>
        </w:trPr>
        <w:tc>
          <w:tcPr>
            <w:tcW w:w="5040" w:type="dxa"/>
            <w:vAlign w:val="center"/>
          </w:tcPr>
          <w:p w14:paraId="07043C01" w14:textId="77777777" w:rsidR="00E56CE9" w:rsidRPr="00E46025" w:rsidRDefault="00F0027D">
            <w:r w:rsidRPr="00E46025">
              <w:rPr>
                <w:sz w:val="18"/>
              </w:rPr>
              <w:t>Version</w:t>
            </w:r>
          </w:p>
        </w:tc>
        <w:tc>
          <w:tcPr>
            <w:tcW w:w="5040" w:type="dxa"/>
            <w:vAlign w:val="center"/>
          </w:tcPr>
          <w:p w14:paraId="487EB75F" w14:textId="77777777" w:rsidR="00E56CE9" w:rsidRPr="00E46025" w:rsidRDefault="00F0027D">
            <w:r w:rsidRPr="00E46025">
              <w:rPr>
                <w:sz w:val="18"/>
              </w:rPr>
              <w:t>2.0</w:t>
            </w:r>
          </w:p>
        </w:tc>
      </w:tr>
      <w:tr w:rsidR="00E56CE9" w:rsidRPr="00E46025" w14:paraId="21D810B9" w14:textId="77777777">
        <w:trPr>
          <w:jc w:val="center"/>
        </w:trPr>
        <w:tc>
          <w:tcPr>
            <w:tcW w:w="5040" w:type="dxa"/>
            <w:vAlign w:val="center"/>
          </w:tcPr>
          <w:p w14:paraId="7C7A4818" w14:textId="77777777" w:rsidR="00E56CE9" w:rsidRPr="00E46025" w:rsidRDefault="00F0027D">
            <w:r w:rsidRPr="00E46025">
              <w:rPr>
                <w:sz w:val="18"/>
              </w:rPr>
              <w:t>Document Status</w:t>
            </w:r>
          </w:p>
        </w:tc>
        <w:tc>
          <w:tcPr>
            <w:tcW w:w="5040" w:type="dxa"/>
            <w:vAlign w:val="center"/>
          </w:tcPr>
          <w:p w14:paraId="7A2CC03E" w14:textId="12FF6127" w:rsidR="00E56CE9" w:rsidRPr="00E46025" w:rsidRDefault="00F0027D">
            <w:r w:rsidRPr="00E46025">
              <w:rPr>
                <w:sz w:val="18"/>
              </w:rPr>
              <w:t xml:space="preserve">Refined SRS </w:t>
            </w:r>
          </w:p>
        </w:tc>
      </w:tr>
    </w:tbl>
    <w:p w14:paraId="790648F8" w14:textId="77777777" w:rsidR="00E56CE9" w:rsidRPr="00E46025" w:rsidRDefault="00E56CE9"/>
    <w:p w14:paraId="012A420A" w14:textId="77777777" w:rsidR="00E56CE9" w:rsidRPr="00E46025" w:rsidRDefault="00F0027D">
      <w:pPr>
        <w:pStyle w:val="Heading1"/>
        <w:rPr>
          <w:color w:val="auto"/>
        </w:rPr>
      </w:pPr>
      <w:r w:rsidRPr="00E46025">
        <w:rPr>
          <w:color w:val="auto"/>
        </w:rPr>
        <w:t>1. Group Members</w:t>
      </w:r>
    </w:p>
    <w:tbl>
      <w:tblPr>
        <w:tblStyle w:val="TableGrid"/>
        <w:tblW w:w="0" w:type="auto"/>
        <w:jc w:val="center"/>
        <w:tblLook w:val="04A0" w:firstRow="1" w:lastRow="0" w:firstColumn="1" w:lastColumn="0" w:noHBand="0" w:noVBand="1"/>
      </w:tblPr>
      <w:tblGrid>
        <w:gridCol w:w="2516"/>
        <w:gridCol w:w="2518"/>
        <w:gridCol w:w="2518"/>
        <w:gridCol w:w="2518"/>
      </w:tblGrid>
      <w:tr w:rsidR="00E56CE9" w:rsidRPr="00E46025" w14:paraId="584A36AD" w14:textId="77777777">
        <w:trPr>
          <w:jc w:val="center"/>
        </w:trPr>
        <w:tc>
          <w:tcPr>
            <w:tcW w:w="2520" w:type="dxa"/>
            <w:shd w:val="clear" w:color="auto" w:fill="D9EAF7"/>
            <w:vAlign w:val="center"/>
          </w:tcPr>
          <w:p w14:paraId="4D343B7F" w14:textId="77777777" w:rsidR="00E56CE9" w:rsidRPr="00E46025" w:rsidRDefault="00F0027D">
            <w:r w:rsidRPr="00E46025">
              <w:rPr>
                <w:b/>
                <w:sz w:val="18"/>
              </w:rPr>
              <w:t>No.</w:t>
            </w:r>
          </w:p>
        </w:tc>
        <w:tc>
          <w:tcPr>
            <w:tcW w:w="2520" w:type="dxa"/>
            <w:shd w:val="clear" w:color="auto" w:fill="D9EAF7"/>
            <w:vAlign w:val="center"/>
          </w:tcPr>
          <w:p w14:paraId="67DB4403" w14:textId="77777777" w:rsidR="00E56CE9" w:rsidRPr="00E46025" w:rsidRDefault="00F0027D">
            <w:r w:rsidRPr="00E46025">
              <w:rPr>
                <w:b/>
                <w:sz w:val="18"/>
              </w:rPr>
              <w:t>Group Member</w:t>
            </w:r>
          </w:p>
        </w:tc>
        <w:tc>
          <w:tcPr>
            <w:tcW w:w="2520" w:type="dxa"/>
            <w:shd w:val="clear" w:color="auto" w:fill="D9EAF7"/>
            <w:vAlign w:val="center"/>
          </w:tcPr>
          <w:p w14:paraId="61CD1A54" w14:textId="77777777" w:rsidR="00E56CE9" w:rsidRPr="00E46025" w:rsidRDefault="00F0027D">
            <w:r w:rsidRPr="00E46025">
              <w:rPr>
                <w:b/>
                <w:sz w:val="18"/>
              </w:rPr>
              <w:t>Student Number</w:t>
            </w:r>
          </w:p>
        </w:tc>
        <w:tc>
          <w:tcPr>
            <w:tcW w:w="2520" w:type="dxa"/>
            <w:shd w:val="clear" w:color="auto" w:fill="D9EAF7"/>
            <w:vAlign w:val="center"/>
          </w:tcPr>
          <w:p w14:paraId="1477F04B" w14:textId="77777777" w:rsidR="00E56CE9" w:rsidRPr="00E46025" w:rsidRDefault="00F0027D">
            <w:r w:rsidRPr="00E46025">
              <w:rPr>
                <w:b/>
                <w:sz w:val="18"/>
              </w:rPr>
              <w:t>Responsibility</w:t>
            </w:r>
          </w:p>
        </w:tc>
      </w:tr>
      <w:tr w:rsidR="00E56CE9" w:rsidRPr="00E46025" w14:paraId="1DCCAFDD" w14:textId="77777777">
        <w:trPr>
          <w:jc w:val="center"/>
        </w:trPr>
        <w:tc>
          <w:tcPr>
            <w:tcW w:w="2520" w:type="dxa"/>
            <w:vAlign w:val="center"/>
          </w:tcPr>
          <w:p w14:paraId="322064FD" w14:textId="77777777" w:rsidR="00E56CE9" w:rsidRPr="00E46025" w:rsidRDefault="00F0027D">
            <w:r w:rsidRPr="00E46025">
              <w:rPr>
                <w:sz w:val="18"/>
              </w:rPr>
              <w:t>1</w:t>
            </w:r>
          </w:p>
        </w:tc>
        <w:tc>
          <w:tcPr>
            <w:tcW w:w="2520" w:type="dxa"/>
            <w:vAlign w:val="center"/>
          </w:tcPr>
          <w:p w14:paraId="1FCF0518" w14:textId="77777777" w:rsidR="00E56CE9" w:rsidRPr="00E46025" w:rsidRDefault="00F0027D">
            <w:r w:rsidRPr="00E46025">
              <w:rPr>
                <w:sz w:val="18"/>
              </w:rPr>
              <w:t>S Vatsha</w:t>
            </w:r>
          </w:p>
        </w:tc>
        <w:tc>
          <w:tcPr>
            <w:tcW w:w="2520" w:type="dxa"/>
            <w:vAlign w:val="center"/>
          </w:tcPr>
          <w:p w14:paraId="6403329F" w14:textId="77777777" w:rsidR="00E56CE9" w:rsidRPr="00E46025" w:rsidRDefault="00F0027D">
            <w:r w:rsidRPr="00E46025">
              <w:rPr>
                <w:sz w:val="18"/>
              </w:rPr>
              <w:t>222044842</w:t>
            </w:r>
          </w:p>
        </w:tc>
        <w:tc>
          <w:tcPr>
            <w:tcW w:w="2520" w:type="dxa"/>
            <w:vAlign w:val="center"/>
          </w:tcPr>
          <w:p w14:paraId="69B9F3D9" w14:textId="77777777" w:rsidR="00E56CE9" w:rsidRPr="00E46025" w:rsidRDefault="00F0027D">
            <w:r w:rsidRPr="00E46025">
              <w:rPr>
                <w:sz w:val="18"/>
              </w:rPr>
              <w:t>Group Leader, System Analysis &amp; Documentation</w:t>
            </w:r>
          </w:p>
        </w:tc>
      </w:tr>
      <w:tr w:rsidR="00E56CE9" w:rsidRPr="00E46025" w14:paraId="7AB73083" w14:textId="77777777">
        <w:trPr>
          <w:jc w:val="center"/>
        </w:trPr>
        <w:tc>
          <w:tcPr>
            <w:tcW w:w="2520" w:type="dxa"/>
            <w:vAlign w:val="center"/>
          </w:tcPr>
          <w:p w14:paraId="50837791" w14:textId="77777777" w:rsidR="00E56CE9" w:rsidRPr="00E46025" w:rsidRDefault="00F0027D">
            <w:r w:rsidRPr="00E46025">
              <w:rPr>
                <w:sz w:val="18"/>
              </w:rPr>
              <w:t>2</w:t>
            </w:r>
          </w:p>
        </w:tc>
        <w:tc>
          <w:tcPr>
            <w:tcW w:w="2520" w:type="dxa"/>
            <w:vAlign w:val="center"/>
          </w:tcPr>
          <w:p w14:paraId="5E8EDE0D" w14:textId="77777777" w:rsidR="00E56CE9" w:rsidRPr="00E46025" w:rsidRDefault="00F0027D">
            <w:r w:rsidRPr="00E46025">
              <w:rPr>
                <w:sz w:val="18"/>
              </w:rPr>
              <w:t>EVP Mandlazi</w:t>
            </w:r>
          </w:p>
        </w:tc>
        <w:tc>
          <w:tcPr>
            <w:tcW w:w="2520" w:type="dxa"/>
            <w:vAlign w:val="center"/>
          </w:tcPr>
          <w:p w14:paraId="29E9738A" w14:textId="77777777" w:rsidR="00E56CE9" w:rsidRPr="00E46025" w:rsidRDefault="00F0027D">
            <w:r w:rsidRPr="00E46025">
              <w:rPr>
                <w:sz w:val="18"/>
              </w:rPr>
              <w:t>222036964</w:t>
            </w:r>
          </w:p>
        </w:tc>
        <w:tc>
          <w:tcPr>
            <w:tcW w:w="2520" w:type="dxa"/>
            <w:vAlign w:val="center"/>
          </w:tcPr>
          <w:p w14:paraId="7C022E4D" w14:textId="77777777" w:rsidR="00E56CE9" w:rsidRPr="00E46025" w:rsidRDefault="00F0027D">
            <w:r w:rsidRPr="00E46025">
              <w:rPr>
                <w:sz w:val="18"/>
              </w:rPr>
              <w:t>QA Tester &amp; Notification API Specialist</w:t>
            </w:r>
          </w:p>
        </w:tc>
      </w:tr>
      <w:tr w:rsidR="00E56CE9" w:rsidRPr="00E46025" w14:paraId="0CCACA2A" w14:textId="77777777">
        <w:trPr>
          <w:jc w:val="center"/>
        </w:trPr>
        <w:tc>
          <w:tcPr>
            <w:tcW w:w="2520" w:type="dxa"/>
            <w:vAlign w:val="center"/>
          </w:tcPr>
          <w:p w14:paraId="60CD0B32" w14:textId="77777777" w:rsidR="00E56CE9" w:rsidRPr="00E46025" w:rsidRDefault="00F0027D">
            <w:r w:rsidRPr="00E46025">
              <w:rPr>
                <w:sz w:val="18"/>
              </w:rPr>
              <w:t>3</w:t>
            </w:r>
          </w:p>
        </w:tc>
        <w:tc>
          <w:tcPr>
            <w:tcW w:w="2520" w:type="dxa"/>
            <w:vAlign w:val="center"/>
          </w:tcPr>
          <w:p w14:paraId="353375E0" w14:textId="77777777" w:rsidR="00E56CE9" w:rsidRPr="00E46025" w:rsidRDefault="00F0027D">
            <w:r w:rsidRPr="00E46025">
              <w:rPr>
                <w:sz w:val="18"/>
              </w:rPr>
              <w:t>AN Sipeto</w:t>
            </w:r>
          </w:p>
        </w:tc>
        <w:tc>
          <w:tcPr>
            <w:tcW w:w="2520" w:type="dxa"/>
            <w:vAlign w:val="center"/>
          </w:tcPr>
          <w:p w14:paraId="123DDDC2" w14:textId="77777777" w:rsidR="00E56CE9" w:rsidRPr="00E46025" w:rsidRDefault="00F0027D">
            <w:r w:rsidRPr="00E46025">
              <w:rPr>
                <w:sz w:val="18"/>
              </w:rPr>
              <w:t>221019978</w:t>
            </w:r>
          </w:p>
        </w:tc>
        <w:tc>
          <w:tcPr>
            <w:tcW w:w="2520" w:type="dxa"/>
            <w:vAlign w:val="center"/>
          </w:tcPr>
          <w:p w14:paraId="6A71049C" w14:textId="77777777" w:rsidR="00E56CE9" w:rsidRPr="00E46025" w:rsidRDefault="00F0027D">
            <w:r w:rsidRPr="00E46025">
              <w:rPr>
                <w:sz w:val="18"/>
              </w:rPr>
              <w:t>UI/UX Designer &amp; Mobile Interface Testing</w:t>
            </w:r>
          </w:p>
        </w:tc>
      </w:tr>
      <w:tr w:rsidR="00E56CE9" w:rsidRPr="00E46025" w14:paraId="489828C2" w14:textId="77777777">
        <w:trPr>
          <w:jc w:val="center"/>
        </w:trPr>
        <w:tc>
          <w:tcPr>
            <w:tcW w:w="2520" w:type="dxa"/>
            <w:vAlign w:val="center"/>
          </w:tcPr>
          <w:p w14:paraId="5ABA598A" w14:textId="77777777" w:rsidR="00E56CE9" w:rsidRPr="00E46025" w:rsidRDefault="00F0027D">
            <w:r w:rsidRPr="00E46025">
              <w:rPr>
                <w:sz w:val="18"/>
              </w:rPr>
              <w:t>4</w:t>
            </w:r>
          </w:p>
        </w:tc>
        <w:tc>
          <w:tcPr>
            <w:tcW w:w="2520" w:type="dxa"/>
            <w:vAlign w:val="center"/>
          </w:tcPr>
          <w:p w14:paraId="3A09EA62" w14:textId="77777777" w:rsidR="00E56CE9" w:rsidRPr="00E46025" w:rsidRDefault="00F0027D">
            <w:r w:rsidRPr="00E46025">
              <w:rPr>
                <w:sz w:val="18"/>
              </w:rPr>
              <w:t>TG Lukhwareni</w:t>
            </w:r>
          </w:p>
        </w:tc>
        <w:tc>
          <w:tcPr>
            <w:tcW w:w="2520" w:type="dxa"/>
            <w:vAlign w:val="center"/>
          </w:tcPr>
          <w:p w14:paraId="297196FB" w14:textId="77777777" w:rsidR="00E56CE9" w:rsidRPr="00E46025" w:rsidRDefault="00F0027D">
            <w:r w:rsidRPr="00E46025">
              <w:rPr>
                <w:sz w:val="18"/>
              </w:rPr>
              <w:t>223006810</w:t>
            </w:r>
          </w:p>
        </w:tc>
        <w:tc>
          <w:tcPr>
            <w:tcW w:w="2520" w:type="dxa"/>
            <w:vAlign w:val="center"/>
          </w:tcPr>
          <w:p w14:paraId="05B9EBCF" w14:textId="77777777" w:rsidR="00E56CE9" w:rsidRPr="00E46025" w:rsidRDefault="00F0027D">
            <w:r w:rsidRPr="00E46025">
              <w:rPr>
                <w:sz w:val="18"/>
              </w:rPr>
              <w:t>ASP.NET Core Web Developer</w:t>
            </w:r>
          </w:p>
        </w:tc>
      </w:tr>
      <w:tr w:rsidR="00E56CE9" w:rsidRPr="00E46025" w14:paraId="433682D5" w14:textId="77777777">
        <w:trPr>
          <w:jc w:val="center"/>
        </w:trPr>
        <w:tc>
          <w:tcPr>
            <w:tcW w:w="2520" w:type="dxa"/>
            <w:vAlign w:val="center"/>
          </w:tcPr>
          <w:p w14:paraId="10607C09" w14:textId="77777777" w:rsidR="00E56CE9" w:rsidRPr="00E46025" w:rsidRDefault="00F0027D">
            <w:r w:rsidRPr="00E46025">
              <w:rPr>
                <w:sz w:val="18"/>
              </w:rPr>
              <w:t>5</w:t>
            </w:r>
          </w:p>
        </w:tc>
        <w:tc>
          <w:tcPr>
            <w:tcW w:w="2520" w:type="dxa"/>
            <w:vAlign w:val="center"/>
          </w:tcPr>
          <w:p w14:paraId="60832BC7" w14:textId="77777777" w:rsidR="00E56CE9" w:rsidRPr="00E46025" w:rsidRDefault="00F0027D">
            <w:r w:rsidRPr="00E46025">
              <w:rPr>
                <w:sz w:val="18"/>
              </w:rPr>
              <w:t>M Masinga</w:t>
            </w:r>
          </w:p>
        </w:tc>
        <w:tc>
          <w:tcPr>
            <w:tcW w:w="2520" w:type="dxa"/>
            <w:vAlign w:val="center"/>
          </w:tcPr>
          <w:p w14:paraId="23334836" w14:textId="77777777" w:rsidR="00E56CE9" w:rsidRPr="00E46025" w:rsidRDefault="00F0027D">
            <w:r w:rsidRPr="00E46025">
              <w:rPr>
                <w:sz w:val="18"/>
              </w:rPr>
              <w:t>223040081</w:t>
            </w:r>
          </w:p>
        </w:tc>
        <w:tc>
          <w:tcPr>
            <w:tcW w:w="2520" w:type="dxa"/>
            <w:vAlign w:val="center"/>
          </w:tcPr>
          <w:p w14:paraId="01660E12" w14:textId="77777777" w:rsidR="00E56CE9" w:rsidRPr="00E46025" w:rsidRDefault="00F0027D">
            <w:r w:rsidRPr="00E46025">
              <w:rPr>
                <w:sz w:val="18"/>
              </w:rPr>
              <w:t>Backend &amp; Supabase Database</w:t>
            </w:r>
          </w:p>
        </w:tc>
      </w:tr>
      <w:tr w:rsidR="00E56CE9" w:rsidRPr="00E46025" w14:paraId="1D8D6C38" w14:textId="77777777">
        <w:trPr>
          <w:jc w:val="center"/>
        </w:trPr>
        <w:tc>
          <w:tcPr>
            <w:tcW w:w="2520" w:type="dxa"/>
            <w:vAlign w:val="center"/>
          </w:tcPr>
          <w:p w14:paraId="1D460B5C" w14:textId="77777777" w:rsidR="00E56CE9" w:rsidRPr="00E46025" w:rsidRDefault="00F0027D">
            <w:r w:rsidRPr="00E46025">
              <w:rPr>
                <w:sz w:val="18"/>
              </w:rPr>
              <w:t>6</w:t>
            </w:r>
          </w:p>
        </w:tc>
        <w:tc>
          <w:tcPr>
            <w:tcW w:w="2520" w:type="dxa"/>
            <w:vAlign w:val="center"/>
          </w:tcPr>
          <w:p w14:paraId="232E8F88" w14:textId="77777777" w:rsidR="00E56CE9" w:rsidRPr="00E46025" w:rsidRDefault="00F0027D">
            <w:r w:rsidRPr="00E46025">
              <w:rPr>
                <w:sz w:val="18"/>
              </w:rPr>
              <w:t>N Dastile</w:t>
            </w:r>
          </w:p>
        </w:tc>
        <w:tc>
          <w:tcPr>
            <w:tcW w:w="2520" w:type="dxa"/>
            <w:vAlign w:val="center"/>
          </w:tcPr>
          <w:p w14:paraId="4C451658" w14:textId="77777777" w:rsidR="00E56CE9" w:rsidRPr="00E46025" w:rsidRDefault="00F0027D">
            <w:r w:rsidRPr="00E46025">
              <w:rPr>
                <w:sz w:val="18"/>
              </w:rPr>
              <w:t>221005680</w:t>
            </w:r>
          </w:p>
        </w:tc>
        <w:tc>
          <w:tcPr>
            <w:tcW w:w="2520" w:type="dxa"/>
            <w:vAlign w:val="center"/>
          </w:tcPr>
          <w:p w14:paraId="117701D1" w14:textId="77777777" w:rsidR="00E56CE9" w:rsidRPr="00E46025" w:rsidRDefault="00F0027D">
            <w:r w:rsidRPr="00E46025">
              <w:rPr>
                <w:sz w:val="18"/>
              </w:rPr>
              <w:t>Technical Writer &amp; Project Schedule Controller</w:t>
            </w:r>
          </w:p>
        </w:tc>
      </w:tr>
      <w:tr w:rsidR="00E56CE9" w:rsidRPr="00E46025" w14:paraId="22D9EF41" w14:textId="77777777">
        <w:trPr>
          <w:jc w:val="center"/>
        </w:trPr>
        <w:tc>
          <w:tcPr>
            <w:tcW w:w="2520" w:type="dxa"/>
            <w:vAlign w:val="center"/>
          </w:tcPr>
          <w:p w14:paraId="557D6A26" w14:textId="77777777" w:rsidR="00E56CE9" w:rsidRPr="00E46025" w:rsidRDefault="00F0027D">
            <w:r w:rsidRPr="00E46025">
              <w:rPr>
                <w:sz w:val="18"/>
              </w:rPr>
              <w:t>7</w:t>
            </w:r>
          </w:p>
        </w:tc>
        <w:tc>
          <w:tcPr>
            <w:tcW w:w="2520" w:type="dxa"/>
            <w:vAlign w:val="center"/>
          </w:tcPr>
          <w:p w14:paraId="475E0A6C" w14:textId="77777777" w:rsidR="00E56CE9" w:rsidRPr="00E46025" w:rsidRDefault="00F0027D">
            <w:r w:rsidRPr="00E46025">
              <w:rPr>
                <w:sz w:val="18"/>
              </w:rPr>
              <w:t>V Langa</w:t>
            </w:r>
          </w:p>
        </w:tc>
        <w:tc>
          <w:tcPr>
            <w:tcW w:w="2520" w:type="dxa"/>
            <w:vAlign w:val="center"/>
          </w:tcPr>
          <w:p w14:paraId="7DC2AA2C" w14:textId="77777777" w:rsidR="00E56CE9" w:rsidRPr="00E46025" w:rsidRDefault="00F0027D">
            <w:r w:rsidRPr="00E46025">
              <w:rPr>
                <w:sz w:val="18"/>
              </w:rPr>
              <w:t>222016838</w:t>
            </w:r>
          </w:p>
        </w:tc>
        <w:tc>
          <w:tcPr>
            <w:tcW w:w="2520" w:type="dxa"/>
            <w:vAlign w:val="center"/>
          </w:tcPr>
          <w:p w14:paraId="30074B21" w14:textId="77777777" w:rsidR="00E56CE9" w:rsidRPr="00E46025" w:rsidRDefault="00F0027D">
            <w:r w:rsidRPr="00E46025">
              <w:rPr>
                <w:sz w:val="18"/>
              </w:rPr>
              <w:t>Flutter Mobile Developer &amp; Integration</w:t>
            </w:r>
          </w:p>
        </w:tc>
      </w:tr>
    </w:tbl>
    <w:p w14:paraId="1DBC6848" w14:textId="77777777" w:rsidR="00E56CE9" w:rsidRPr="00E46025" w:rsidRDefault="00E56CE9"/>
    <w:p w14:paraId="5FF95990" w14:textId="6A3EC126" w:rsidR="00E56CE9" w:rsidRPr="00E46025" w:rsidRDefault="00F0027D">
      <w:pPr>
        <w:pStyle w:val="SmallNote"/>
      </w:pPr>
      <w:r w:rsidRPr="00E46025">
        <w:t>.</w:t>
      </w:r>
    </w:p>
    <w:p w14:paraId="7BEDC71F" w14:textId="77777777" w:rsidR="00E56CE9" w:rsidRPr="00E46025" w:rsidRDefault="00F0027D">
      <w:pPr>
        <w:pStyle w:val="Heading1"/>
        <w:rPr>
          <w:color w:val="auto"/>
        </w:rPr>
      </w:pPr>
      <w:r w:rsidRPr="00E46025">
        <w:rPr>
          <w:color w:val="auto"/>
        </w:rPr>
        <w:t>2. Stakeholder and Organisation</w:t>
      </w:r>
    </w:p>
    <w:p w14:paraId="6BFCD9FC" w14:textId="77777777" w:rsidR="00E56CE9" w:rsidRPr="00E46025" w:rsidRDefault="00F0027D">
      <w:r w:rsidRPr="00E46025">
        <w:t>The stakeholder organisation is the CUT Clinic. The primary stakeholder identified for consultation is the CUT Clinic Supervisor. The clinic is the environment in which the current student appointment process takes place. The proposed project focuses specifically on improving the appointment-request and appointment-communication process rather than replacing the clinic's complete operational or healthcare system.</w:t>
      </w:r>
    </w:p>
    <w:tbl>
      <w:tblPr>
        <w:tblStyle w:val="TableGrid"/>
        <w:tblW w:w="0" w:type="auto"/>
        <w:jc w:val="center"/>
        <w:tblLook w:val="04A0" w:firstRow="1" w:lastRow="0" w:firstColumn="1" w:lastColumn="0" w:noHBand="0" w:noVBand="1"/>
      </w:tblPr>
      <w:tblGrid>
        <w:gridCol w:w="5035"/>
        <w:gridCol w:w="5035"/>
      </w:tblGrid>
      <w:tr w:rsidR="00E56CE9" w:rsidRPr="00E46025" w14:paraId="64EB32DB" w14:textId="77777777">
        <w:trPr>
          <w:jc w:val="center"/>
        </w:trPr>
        <w:tc>
          <w:tcPr>
            <w:tcW w:w="5040" w:type="dxa"/>
            <w:shd w:val="clear" w:color="auto" w:fill="D9EAF7"/>
            <w:vAlign w:val="center"/>
          </w:tcPr>
          <w:p w14:paraId="5E437DC6" w14:textId="77777777" w:rsidR="00E56CE9" w:rsidRPr="00E46025" w:rsidRDefault="00F0027D">
            <w:r w:rsidRPr="00E46025">
              <w:rPr>
                <w:b/>
                <w:sz w:val="18"/>
              </w:rPr>
              <w:t>Stakeholder / User</w:t>
            </w:r>
          </w:p>
        </w:tc>
        <w:tc>
          <w:tcPr>
            <w:tcW w:w="5040" w:type="dxa"/>
            <w:shd w:val="clear" w:color="auto" w:fill="D9EAF7"/>
            <w:vAlign w:val="center"/>
          </w:tcPr>
          <w:p w14:paraId="5E3CFE0D" w14:textId="77777777" w:rsidR="00E56CE9" w:rsidRPr="00E46025" w:rsidRDefault="00F0027D">
            <w:r w:rsidRPr="00E46025">
              <w:rPr>
                <w:b/>
                <w:sz w:val="18"/>
              </w:rPr>
              <w:t>Role in Proposed System</w:t>
            </w:r>
          </w:p>
        </w:tc>
      </w:tr>
      <w:tr w:rsidR="00E56CE9" w:rsidRPr="00E46025" w14:paraId="0F701FCF" w14:textId="77777777">
        <w:trPr>
          <w:jc w:val="center"/>
        </w:trPr>
        <w:tc>
          <w:tcPr>
            <w:tcW w:w="5040" w:type="dxa"/>
            <w:vAlign w:val="center"/>
          </w:tcPr>
          <w:p w14:paraId="2E0AD83F" w14:textId="77777777" w:rsidR="00E56CE9" w:rsidRPr="00E46025" w:rsidRDefault="00F0027D">
            <w:r w:rsidRPr="00E46025">
              <w:rPr>
                <w:sz w:val="18"/>
              </w:rPr>
              <w:t>CUT Clinic Supervisor</w:t>
            </w:r>
          </w:p>
        </w:tc>
        <w:tc>
          <w:tcPr>
            <w:tcW w:w="5040" w:type="dxa"/>
            <w:vAlign w:val="center"/>
          </w:tcPr>
          <w:p w14:paraId="7116B6CF" w14:textId="77777777" w:rsidR="00E56CE9" w:rsidRPr="00E46025" w:rsidRDefault="00F0027D">
            <w:r w:rsidRPr="00E46025">
              <w:rPr>
                <w:sz w:val="18"/>
              </w:rPr>
              <w:t>Primary stakeholder providing requirements, feedback and validation.</w:t>
            </w:r>
          </w:p>
        </w:tc>
      </w:tr>
      <w:tr w:rsidR="00E56CE9" w:rsidRPr="00E46025" w14:paraId="10E2C4C6" w14:textId="77777777">
        <w:trPr>
          <w:jc w:val="center"/>
        </w:trPr>
        <w:tc>
          <w:tcPr>
            <w:tcW w:w="5040" w:type="dxa"/>
            <w:vAlign w:val="center"/>
          </w:tcPr>
          <w:p w14:paraId="5B80FE5F" w14:textId="77777777" w:rsidR="00E56CE9" w:rsidRPr="00E46025" w:rsidRDefault="00F0027D">
            <w:r w:rsidRPr="00E46025">
              <w:rPr>
                <w:sz w:val="18"/>
              </w:rPr>
              <w:t>CUT Students</w:t>
            </w:r>
          </w:p>
        </w:tc>
        <w:tc>
          <w:tcPr>
            <w:tcW w:w="5040" w:type="dxa"/>
            <w:vAlign w:val="center"/>
          </w:tcPr>
          <w:p w14:paraId="7EAB68DC" w14:textId="77777777" w:rsidR="00E56CE9" w:rsidRPr="00E46025" w:rsidRDefault="00F0027D">
            <w:r w:rsidRPr="00E46025">
              <w:rPr>
                <w:sz w:val="18"/>
              </w:rPr>
              <w:t>Mobile application users who register, request and manage appointments.</w:t>
            </w:r>
          </w:p>
        </w:tc>
      </w:tr>
      <w:tr w:rsidR="00E56CE9" w:rsidRPr="00E46025" w14:paraId="65D5D2AF" w14:textId="77777777">
        <w:trPr>
          <w:jc w:val="center"/>
        </w:trPr>
        <w:tc>
          <w:tcPr>
            <w:tcW w:w="5040" w:type="dxa"/>
            <w:vAlign w:val="center"/>
          </w:tcPr>
          <w:p w14:paraId="66A3955A" w14:textId="77777777" w:rsidR="00E56CE9" w:rsidRPr="00E46025" w:rsidRDefault="00F0027D">
            <w:r w:rsidRPr="00E46025">
              <w:rPr>
                <w:sz w:val="18"/>
              </w:rPr>
              <w:t>Authorised Clinic Staff</w:t>
            </w:r>
          </w:p>
        </w:tc>
        <w:tc>
          <w:tcPr>
            <w:tcW w:w="5040" w:type="dxa"/>
            <w:vAlign w:val="center"/>
          </w:tcPr>
          <w:p w14:paraId="2CA58B18" w14:textId="77777777" w:rsidR="00E56CE9" w:rsidRPr="00E46025" w:rsidRDefault="00F0027D">
            <w:r w:rsidRPr="00E46025">
              <w:rPr>
                <w:sz w:val="18"/>
              </w:rPr>
              <w:t>Web application users who manage appointment requests and schedules.</w:t>
            </w:r>
          </w:p>
        </w:tc>
      </w:tr>
      <w:tr w:rsidR="00E56CE9" w:rsidRPr="00E46025" w14:paraId="761E97DA" w14:textId="77777777">
        <w:trPr>
          <w:jc w:val="center"/>
        </w:trPr>
        <w:tc>
          <w:tcPr>
            <w:tcW w:w="5040" w:type="dxa"/>
            <w:vAlign w:val="center"/>
          </w:tcPr>
          <w:p w14:paraId="570081E7" w14:textId="77777777" w:rsidR="00E56CE9" w:rsidRPr="00E46025" w:rsidRDefault="00F0027D">
            <w:r w:rsidRPr="00E46025">
              <w:rPr>
                <w:sz w:val="18"/>
              </w:rPr>
              <w:t>SMS Service</w:t>
            </w:r>
          </w:p>
        </w:tc>
        <w:tc>
          <w:tcPr>
            <w:tcW w:w="5040" w:type="dxa"/>
            <w:vAlign w:val="center"/>
          </w:tcPr>
          <w:p w14:paraId="49845E33" w14:textId="77777777" w:rsidR="00E56CE9" w:rsidRPr="00E46025" w:rsidRDefault="00F0027D">
            <w:r w:rsidRPr="00E46025">
              <w:rPr>
                <w:sz w:val="18"/>
              </w:rPr>
              <w:t>External service used for SMS notifications.</w:t>
            </w:r>
          </w:p>
        </w:tc>
      </w:tr>
      <w:tr w:rsidR="00E56CE9" w:rsidRPr="00E46025" w14:paraId="4FE46F72" w14:textId="77777777">
        <w:trPr>
          <w:jc w:val="center"/>
        </w:trPr>
        <w:tc>
          <w:tcPr>
            <w:tcW w:w="5040" w:type="dxa"/>
            <w:vAlign w:val="center"/>
          </w:tcPr>
          <w:p w14:paraId="0EB4716C" w14:textId="77777777" w:rsidR="00E56CE9" w:rsidRPr="00E46025" w:rsidRDefault="00F0027D">
            <w:r w:rsidRPr="00E46025">
              <w:rPr>
                <w:sz w:val="18"/>
              </w:rPr>
              <w:t>Email Service</w:t>
            </w:r>
          </w:p>
        </w:tc>
        <w:tc>
          <w:tcPr>
            <w:tcW w:w="5040" w:type="dxa"/>
            <w:vAlign w:val="center"/>
          </w:tcPr>
          <w:p w14:paraId="3B6FED03" w14:textId="77777777" w:rsidR="00E56CE9" w:rsidRPr="00E46025" w:rsidRDefault="00F0027D">
            <w:r w:rsidRPr="00E46025">
              <w:rPr>
                <w:sz w:val="18"/>
              </w:rPr>
              <w:t>External service used for email notifications.</w:t>
            </w:r>
          </w:p>
        </w:tc>
      </w:tr>
    </w:tbl>
    <w:p w14:paraId="09943CB6" w14:textId="77777777" w:rsidR="00E56CE9" w:rsidRPr="00E46025" w:rsidRDefault="00E56CE9"/>
    <w:p w14:paraId="16E9D2DC" w14:textId="77777777" w:rsidR="00E56CE9" w:rsidRPr="00E46025" w:rsidRDefault="00F0027D">
      <w:pPr>
        <w:pStyle w:val="Heading1"/>
        <w:rPr>
          <w:color w:val="auto"/>
        </w:rPr>
      </w:pPr>
      <w:r w:rsidRPr="00E46025">
        <w:rPr>
          <w:color w:val="auto"/>
        </w:rPr>
        <w:lastRenderedPageBreak/>
        <w:t>3. Unit 1 Findings</w:t>
      </w:r>
    </w:p>
    <w:p w14:paraId="234AF301" w14:textId="77777777" w:rsidR="00E56CE9" w:rsidRPr="00E46025" w:rsidRDefault="00F0027D">
      <w:r w:rsidRPr="00E46025">
        <w:t>Unit 1 established the stakeholder problem, current process, proposed solution, initial requirements, project scope and technology direction. The stakeholder-confirmed findings carried forward into the refined SRS are summarised below.</w:t>
      </w:r>
    </w:p>
    <w:tbl>
      <w:tblPr>
        <w:tblStyle w:val="TableGrid"/>
        <w:tblW w:w="0" w:type="auto"/>
        <w:jc w:val="center"/>
        <w:tblLook w:val="04A0" w:firstRow="1" w:lastRow="0" w:firstColumn="1" w:lastColumn="0" w:noHBand="0" w:noVBand="1"/>
      </w:tblPr>
      <w:tblGrid>
        <w:gridCol w:w="5035"/>
        <w:gridCol w:w="5035"/>
      </w:tblGrid>
      <w:tr w:rsidR="00E56CE9" w:rsidRPr="00E46025" w14:paraId="37E3B01B" w14:textId="77777777">
        <w:trPr>
          <w:jc w:val="center"/>
        </w:trPr>
        <w:tc>
          <w:tcPr>
            <w:tcW w:w="5040" w:type="dxa"/>
            <w:shd w:val="clear" w:color="auto" w:fill="D9EAF7"/>
            <w:vAlign w:val="center"/>
          </w:tcPr>
          <w:p w14:paraId="0D591FDE" w14:textId="77777777" w:rsidR="00E56CE9" w:rsidRPr="00E46025" w:rsidRDefault="00F0027D">
            <w:r w:rsidRPr="00E46025">
              <w:rPr>
                <w:b/>
                <w:sz w:val="18"/>
              </w:rPr>
              <w:t>Finding</w:t>
            </w:r>
          </w:p>
        </w:tc>
        <w:tc>
          <w:tcPr>
            <w:tcW w:w="5040" w:type="dxa"/>
            <w:shd w:val="clear" w:color="auto" w:fill="D9EAF7"/>
            <w:vAlign w:val="center"/>
          </w:tcPr>
          <w:p w14:paraId="2F284B76" w14:textId="77777777" w:rsidR="00E56CE9" w:rsidRPr="00E46025" w:rsidRDefault="00F0027D">
            <w:r w:rsidRPr="00E46025">
              <w:rPr>
                <w:b/>
                <w:sz w:val="18"/>
              </w:rPr>
              <w:t>Unit 1 Result</w:t>
            </w:r>
          </w:p>
        </w:tc>
      </w:tr>
      <w:tr w:rsidR="00E56CE9" w:rsidRPr="00E46025" w14:paraId="68EDDA43" w14:textId="77777777">
        <w:trPr>
          <w:jc w:val="center"/>
        </w:trPr>
        <w:tc>
          <w:tcPr>
            <w:tcW w:w="5040" w:type="dxa"/>
            <w:vAlign w:val="center"/>
          </w:tcPr>
          <w:p w14:paraId="34E7C52A" w14:textId="77777777" w:rsidR="00E56CE9" w:rsidRPr="00E46025" w:rsidRDefault="00F0027D">
            <w:r w:rsidRPr="00E46025">
              <w:rPr>
                <w:sz w:val="18"/>
              </w:rPr>
              <w:t>Current appointment request method</w:t>
            </w:r>
          </w:p>
        </w:tc>
        <w:tc>
          <w:tcPr>
            <w:tcW w:w="5040" w:type="dxa"/>
            <w:vAlign w:val="center"/>
          </w:tcPr>
          <w:p w14:paraId="3A83AF6E" w14:textId="77777777" w:rsidR="00E56CE9" w:rsidRPr="00E46025" w:rsidRDefault="00F0027D">
            <w:r w:rsidRPr="00E46025">
              <w:rPr>
                <w:sz w:val="18"/>
              </w:rPr>
              <w:t>Students request appointments through Outlook/email or telephone.</w:t>
            </w:r>
          </w:p>
        </w:tc>
      </w:tr>
      <w:tr w:rsidR="00E56CE9" w:rsidRPr="00E46025" w14:paraId="3DD52845" w14:textId="77777777">
        <w:trPr>
          <w:jc w:val="center"/>
        </w:trPr>
        <w:tc>
          <w:tcPr>
            <w:tcW w:w="5040" w:type="dxa"/>
            <w:vAlign w:val="center"/>
          </w:tcPr>
          <w:p w14:paraId="07DB2B3D" w14:textId="77777777" w:rsidR="00E56CE9" w:rsidRPr="00E46025" w:rsidRDefault="00F0027D">
            <w:r w:rsidRPr="00E46025">
              <w:rPr>
                <w:sz w:val="18"/>
              </w:rPr>
              <w:t>Communication problem</w:t>
            </w:r>
          </w:p>
        </w:tc>
        <w:tc>
          <w:tcPr>
            <w:tcW w:w="5040" w:type="dxa"/>
            <w:vAlign w:val="center"/>
          </w:tcPr>
          <w:p w14:paraId="7E16700A" w14:textId="77777777" w:rsidR="00E56CE9" w:rsidRPr="00E46025" w:rsidRDefault="00F0027D">
            <w:r w:rsidRPr="00E46025">
              <w:rPr>
                <w:sz w:val="18"/>
              </w:rPr>
              <w:t>Only two staff members receive the relevant email communication, creating a dependency on their availability.</w:t>
            </w:r>
          </w:p>
        </w:tc>
      </w:tr>
      <w:tr w:rsidR="00E56CE9" w:rsidRPr="00E46025" w14:paraId="1D898A16" w14:textId="77777777">
        <w:trPr>
          <w:jc w:val="center"/>
        </w:trPr>
        <w:tc>
          <w:tcPr>
            <w:tcW w:w="5040" w:type="dxa"/>
            <w:vAlign w:val="center"/>
          </w:tcPr>
          <w:p w14:paraId="3576A3A0" w14:textId="77777777" w:rsidR="00E56CE9" w:rsidRPr="00E46025" w:rsidRDefault="00F0027D">
            <w:r w:rsidRPr="00E46025">
              <w:rPr>
                <w:sz w:val="18"/>
              </w:rPr>
              <w:t>Main affected users</w:t>
            </w:r>
          </w:p>
        </w:tc>
        <w:tc>
          <w:tcPr>
            <w:tcW w:w="5040" w:type="dxa"/>
            <w:vAlign w:val="center"/>
          </w:tcPr>
          <w:p w14:paraId="237012AF" w14:textId="77777777" w:rsidR="00E56CE9" w:rsidRPr="00E46025" w:rsidRDefault="00F0027D">
            <w:r w:rsidRPr="00E46025">
              <w:rPr>
                <w:sz w:val="18"/>
              </w:rPr>
              <w:t>Students, because responses may be delayed and students may not regularly check Outlook.</w:t>
            </w:r>
          </w:p>
        </w:tc>
      </w:tr>
      <w:tr w:rsidR="00E56CE9" w:rsidRPr="00E46025" w14:paraId="504D4A5B" w14:textId="77777777">
        <w:trPr>
          <w:jc w:val="center"/>
        </w:trPr>
        <w:tc>
          <w:tcPr>
            <w:tcW w:w="5040" w:type="dxa"/>
            <w:vAlign w:val="center"/>
          </w:tcPr>
          <w:p w14:paraId="40831E8C" w14:textId="77777777" w:rsidR="00E56CE9" w:rsidRPr="00E46025" w:rsidRDefault="00F0027D">
            <w:r w:rsidRPr="00E46025">
              <w:rPr>
                <w:sz w:val="18"/>
              </w:rPr>
              <w:t>Appointment scheduling</w:t>
            </w:r>
          </w:p>
        </w:tc>
        <w:tc>
          <w:tcPr>
            <w:tcW w:w="5040" w:type="dxa"/>
            <w:vAlign w:val="center"/>
          </w:tcPr>
          <w:p w14:paraId="0137AF50" w14:textId="77777777" w:rsidR="00E56CE9" w:rsidRPr="00E46025" w:rsidRDefault="00F0027D">
            <w:r w:rsidRPr="00E46025">
              <w:rPr>
                <w:sz w:val="18"/>
              </w:rPr>
              <w:t>Clinic staff determine and assign the appointment date and time.</w:t>
            </w:r>
          </w:p>
        </w:tc>
      </w:tr>
      <w:tr w:rsidR="00E56CE9" w:rsidRPr="00E46025" w14:paraId="1509ABF7" w14:textId="77777777">
        <w:trPr>
          <w:jc w:val="center"/>
        </w:trPr>
        <w:tc>
          <w:tcPr>
            <w:tcW w:w="5040" w:type="dxa"/>
            <w:vAlign w:val="center"/>
          </w:tcPr>
          <w:p w14:paraId="402A6B0A" w14:textId="77777777" w:rsidR="00E56CE9" w:rsidRPr="00E46025" w:rsidRDefault="00F0027D">
            <w:r w:rsidRPr="00E46025">
              <w:rPr>
                <w:sz w:val="18"/>
              </w:rPr>
              <w:t>Cancellation</w:t>
            </w:r>
          </w:p>
        </w:tc>
        <w:tc>
          <w:tcPr>
            <w:tcW w:w="5040" w:type="dxa"/>
            <w:vAlign w:val="center"/>
          </w:tcPr>
          <w:p w14:paraId="365925BE" w14:textId="77777777" w:rsidR="00E56CE9" w:rsidRPr="00E46025" w:rsidRDefault="00F0027D">
            <w:r w:rsidRPr="00E46025">
              <w:rPr>
                <w:sz w:val="18"/>
              </w:rPr>
              <w:t>Students may cancel appointments.</w:t>
            </w:r>
          </w:p>
        </w:tc>
      </w:tr>
      <w:tr w:rsidR="00E56CE9" w:rsidRPr="00E46025" w14:paraId="0F71C63D" w14:textId="77777777">
        <w:trPr>
          <w:jc w:val="center"/>
        </w:trPr>
        <w:tc>
          <w:tcPr>
            <w:tcW w:w="5040" w:type="dxa"/>
            <w:vAlign w:val="center"/>
          </w:tcPr>
          <w:p w14:paraId="2F16D037" w14:textId="77777777" w:rsidR="00E56CE9" w:rsidRPr="00E46025" w:rsidRDefault="00F0027D">
            <w:r w:rsidRPr="00E46025">
              <w:rPr>
                <w:sz w:val="18"/>
              </w:rPr>
              <w:t>Rescheduling</w:t>
            </w:r>
          </w:p>
        </w:tc>
        <w:tc>
          <w:tcPr>
            <w:tcW w:w="5040" w:type="dxa"/>
            <w:vAlign w:val="center"/>
          </w:tcPr>
          <w:p w14:paraId="193E8B46" w14:textId="77777777" w:rsidR="00E56CE9" w:rsidRPr="00E46025" w:rsidRDefault="00F0027D">
            <w:r w:rsidRPr="00E46025">
              <w:rPr>
                <w:sz w:val="18"/>
              </w:rPr>
              <w:t>Students do not reschedule themselves; authorised clinic staff can reschedule.</w:t>
            </w:r>
          </w:p>
        </w:tc>
      </w:tr>
      <w:tr w:rsidR="00E56CE9" w:rsidRPr="00E46025" w14:paraId="27E0478F" w14:textId="77777777">
        <w:trPr>
          <w:jc w:val="center"/>
        </w:trPr>
        <w:tc>
          <w:tcPr>
            <w:tcW w:w="5040" w:type="dxa"/>
            <w:vAlign w:val="center"/>
          </w:tcPr>
          <w:p w14:paraId="1ACEC26B" w14:textId="77777777" w:rsidR="00E56CE9" w:rsidRPr="00E46025" w:rsidRDefault="00F0027D">
            <w:r w:rsidRPr="00E46025">
              <w:rPr>
                <w:sz w:val="18"/>
              </w:rPr>
              <w:t>Appointment limit</w:t>
            </w:r>
          </w:p>
        </w:tc>
        <w:tc>
          <w:tcPr>
            <w:tcW w:w="5040" w:type="dxa"/>
            <w:vAlign w:val="center"/>
          </w:tcPr>
          <w:p w14:paraId="09053574" w14:textId="77777777" w:rsidR="00E56CE9" w:rsidRPr="00E46025" w:rsidRDefault="00F0027D">
            <w:r w:rsidRPr="00E46025">
              <w:rPr>
                <w:sz w:val="18"/>
              </w:rPr>
              <w:t>A student may have only one active appointment at a time.</w:t>
            </w:r>
          </w:p>
        </w:tc>
      </w:tr>
      <w:tr w:rsidR="00E56CE9" w:rsidRPr="00E46025" w14:paraId="168963EF" w14:textId="77777777">
        <w:trPr>
          <w:jc w:val="center"/>
        </w:trPr>
        <w:tc>
          <w:tcPr>
            <w:tcW w:w="5040" w:type="dxa"/>
            <w:vAlign w:val="center"/>
          </w:tcPr>
          <w:p w14:paraId="6225F710" w14:textId="77777777" w:rsidR="00E56CE9" w:rsidRPr="00E46025" w:rsidRDefault="00F0027D">
            <w:r w:rsidRPr="00E46025">
              <w:rPr>
                <w:sz w:val="18"/>
              </w:rPr>
              <w:t>Notifications</w:t>
            </w:r>
          </w:p>
        </w:tc>
        <w:tc>
          <w:tcPr>
            <w:tcW w:w="5040" w:type="dxa"/>
            <w:vAlign w:val="center"/>
          </w:tcPr>
          <w:p w14:paraId="658410E7" w14:textId="77777777" w:rsidR="00E56CE9" w:rsidRPr="00E46025" w:rsidRDefault="00F0027D">
            <w:r w:rsidRPr="00E46025">
              <w:rPr>
                <w:sz w:val="18"/>
              </w:rPr>
              <w:t>Students should receive SMS and email notifications.</w:t>
            </w:r>
          </w:p>
        </w:tc>
      </w:tr>
      <w:tr w:rsidR="00E56CE9" w:rsidRPr="00E46025" w14:paraId="1BE6FEA2" w14:textId="77777777">
        <w:trPr>
          <w:jc w:val="center"/>
        </w:trPr>
        <w:tc>
          <w:tcPr>
            <w:tcW w:w="5040" w:type="dxa"/>
            <w:vAlign w:val="center"/>
          </w:tcPr>
          <w:p w14:paraId="2FCB7E86" w14:textId="77777777" w:rsidR="00E56CE9" w:rsidRPr="00E46025" w:rsidRDefault="00F0027D">
            <w:r w:rsidRPr="00E46025">
              <w:rPr>
                <w:sz w:val="18"/>
              </w:rPr>
              <w:t>Reminder</w:t>
            </w:r>
          </w:p>
        </w:tc>
        <w:tc>
          <w:tcPr>
            <w:tcW w:w="5040" w:type="dxa"/>
            <w:vAlign w:val="center"/>
          </w:tcPr>
          <w:p w14:paraId="2CC1A516" w14:textId="77777777" w:rsidR="00E56CE9" w:rsidRPr="00E46025" w:rsidRDefault="00F0027D">
            <w:r w:rsidRPr="00E46025">
              <w:rPr>
                <w:sz w:val="18"/>
              </w:rPr>
              <w:t>Students should receive a day-before appointment reminder.</w:t>
            </w:r>
          </w:p>
        </w:tc>
      </w:tr>
      <w:tr w:rsidR="00E56CE9" w:rsidRPr="00E46025" w14:paraId="0FCCE445" w14:textId="77777777">
        <w:trPr>
          <w:jc w:val="center"/>
        </w:trPr>
        <w:tc>
          <w:tcPr>
            <w:tcW w:w="5040" w:type="dxa"/>
            <w:vAlign w:val="center"/>
          </w:tcPr>
          <w:p w14:paraId="07C344D4" w14:textId="77777777" w:rsidR="00E56CE9" w:rsidRPr="00E46025" w:rsidRDefault="00F0027D">
            <w:r w:rsidRPr="00E46025">
              <w:rPr>
                <w:sz w:val="18"/>
              </w:rPr>
              <w:t>Student registration</w:t>
            </w:r>
          </w:p>
        </w:tc>
        <w:tc>
          <w:tcPr>
            <w:tcW w:w="5040" w:type="dxa"/>
            <w:vAlign w:val="center"/>
          </w:tcPr>
          <w:p w14:paraId="6934206D" w14:textId="77777777" w:rsidR="00E56CE9" w:rsidRPr="00E46025" w:rsidRDefault="00F0027D">
            <w:r w:rsidRPr="00E46025">
              <w:rPr>
                <w:sz w:val="18"/>
              </w:rPr>
              <w:t>Registration is restricted to CUT students and requires a valid CUT student number or proof of registration.</w:t>
            </w:r>
          </w:p>
        </w:tc>
      </w:tr>
      <w:tr w:rsidR="00E56CE9" w:rsidRPr="00E46025" w14:paraId="756BE127" w14:textId="77777777">
        <w:trPr>
          <w:jc w:val="center"/>
        </w:trPr>
        <w:tc>
          <w:tcPr>
            <w:tcW w:w="5040" w:type="dxa"/>
            <w:vAlign w:val="center"/>
          </w:tcPr>
          <w:p w14:paraId="425DE968" w14:textId="77777777" w:rsidR="00E56CE9" w:rsidRPr="00E46025" w:rsidRDefault="00F0027D">
            <w:r w:rsidRPr="00E46025">
              <w:rPr>
                <w:sz w:val="18"/>
              </w:rPr>
              <w:t>Technology direction</w:t>
            </w:r>
          </w:p>
        </w:tc>
        <w:tc>
          <w:tcPr>
            <w:tcW w:w="5040" w:type="dxa"/>
            <w:vAlign w:val="center"/>
          </w:tcPr>
          <w:p w14:paraId="27D0196B" w14:textId="77777777" w:rsidR="00E56CE9" w:rsidRPr="00E46025" w:rsidRDefault="00F0027D">
            <w:r w:rsidRPr="00E46025">
              <w:rPr>
                <w:sz w:val="18"/>
              </w:rPr>
              <w:t>Flutter mobile application, ASP.NET Core web application and Supabase/PostgreSQL backend.</w:t>
            </w:r>
          </w:p>
        </w:tc>
      </w:tr>
    </w:tbl>
    <w:p w14:paraId="46A999B7" w14:textId="77777777" w:rsidR="00E56CE9" w:rsidRPr="00E46025" w:rsidRDefault="00E56CE9"/>
    <w:p w14:paraId="737AE7C1" w14:textId="77777777" w:rsidR="00E56CE9" w:rsidRPr="00E46025" w:rsidRDefault="00F0027D">
      <w:pPr>
        <w:pStyle w:val="Heading1"/>
        <w:rPr>
          <w:color w:val="auto"/>
        </w:rPr>
      </w:pPr>
      <w:r w:rsidRPr="00E46025">
        <w:rPr>
          <w:color w:val="auto"/>
        </w:rPr>
        <w:t>4. Problem Statement</w:t>
      </w:r>
    </w:p>
    <w:p w14:paraId="4D19D4FE" w14:textId="77777777" w:rsidR="00E56CE9" w:rsidRPr="00E46025" w:rsidRDefault="00F0027D">
      <w:r w:rsidRPr="00E46025">
        <w:t xml:space="preserve">The CUT Clinic currently relies mainly on Outlook/email and telephone communication for student appointment requests and related communication. Only two people currently receive the relevant email communication. If both staff members are unavailable, appointment requests and responses may be delayed. Students are the primary affected users because they may not receive responses in time and may not regularly check Outlook. This creates uncertainty about appointment status and makes appointment communication </w:t>
      </w:r>
      <w:r w:rsidRPr="00E46025">
        <w:t>less efficient. The current process also does not provide students with a centralised platform where they can view their appointment status and assigned appointment information. An improved solution is therefore needed to centralise appointment information, reduce dependence on individual Outlook inboxes and provide students with timely communication through SMS and email notifications, including a day-before appointment reminder.</w:t>
      </w:r>
    </w:p>
    <w:p w14:paraId="730CF41B" w14:textId="77777777" w:rsidR="00E56CE9" w:rsidRPr="00E46025" w:rsidRDefault="00F0027D">
      <w:pPr>
        <w:pStyle w:val="Heading1"/>
        <w:rPr>
          <w:color w:val="auto"/>
        </w:rPr>
      </w:pPr>
      <w:r w:rsidRPr="00E46025">
        <w:rPr>
          <w:color w:val="auto"/>
        </w:rPr>
        <w:t>5. Project Aim and Objectives</w:t>
      </w:r>
    </w:p>
    <w:p w14:paraId="52FD95DC" w14:textId="77777777" w:rsidR="00E56CE9" w:rsidRPr="00E46025" w:rsidRDefault="00F0027D">
      <w:pPr>
        <w:pStyle w:val="Heading2"/>
        <w:rPr>
          <w:color w:val="auto"/>
        </w:rPr>
      </w:pPr>
      <w:r w:rsidRPr="00E46025">
        <w:rPr>
          <w:color w:val="auto"/>
        </w:rPr>
        <w:t>5.1 Project Aim</w:t>
      </w:r>
    </w:p>
    <w:p w14:paraId="656B020B" w14:textId="77777777" w:rsidR="00E56CE9" w:rsidRPr="00E46025" w:rsidRDefault="00F0027D">
      <w:r w:rsidRPr="00E46025">
        <w:t>The aim of the project is to develop an integrated prototype that improves the management and communication of CUT Clinic student appointments through a centralised digital process.</w:t>
      </w:r>
    </w:p>
    <w:p w14:paraId="553A5A21" w14:textId="77777777" w:rsidR="00E56CE9" w:rsidRPr="00E46025" w:rsidRDefault="00F0027D">
      <w:pPr>
        <w:pStyle w:val="Heading2"/>
        <w:rPr>
          <w:color w:val="auto"/>
        </w:rPr>
      </w:pPr>
      <w:r w:rsidRPr="00E46025">
        <w:rPr>
          <w:color w:val="auto"/>
        </w:rPr>
        <w:t>5.2 Project Objectives</w:t>
      </w:r>
    </w:p>
    <w:p w14:paraId="3AA080AD" w14:textId="77777777" w:rsidR="00E56CE9" w:rsidRPr="00E46025" w:rsidRDefault="00F0027D">
      <w:pPr>
        <w:pStyle w:val="ListBullet"/>
        <w:ind w:left="0"/>
      </w:pPr>
      <w:r w:rsidRPr="00E46025">
        <w:t>Provide student registration and secure login through a mobile application.</w:t>
      </w:r>
    </w:p>
    <w:p w14:paraId="3A753AC6" w14:textId="77777777" w:rsidR="00E56CE9" w:rsidRPr="00E46025" w:rsidRDefault="00F0027D">
      <w:pPr>
        <w:pStyle w:val="ListBullet"/>
        <w:ind w:left="0"/>
      </w:pPr>
      <w:r w:rsidRPr="00E46025">
        <w:t>Restrict appointment functionality to CUT students.</w:t>
      </w:r>
    </w:p>
    <w:p w14:paraId="3E5C942C" w14:textId="77777777" w:rsidR="00E56CE9" w:rsidRPr="00E46025" w:rsidRDefault="00F0027D">
      <w:pPr>
        <w:pStyle w:val="ListBullet"/>
        <w:ind w:left="0"/>
      </w:pPr>
      <w:r w:rsidRPr="00E46025">
        <w:t>Allow students to submit appointment requests.</w:t>
      </w:r>
    </w:p>
    <w:p w14:paraId="00AD3873" w14:textId="77777777" w:rsidR="00E56CE9" w:rsidRPr="00E46025" w:rsidRDefault="00F0027D">
      <w:pPr>
        <w:pStyle w:val="ListBullet"/>
        <w:ind w:left="0"/>
      </w:pPr>
      <w:r w:rsidRPr="00E46025">
        <w:t>Provide clinic staff with a web application for managing appointment requests.</w:t>
      </w:r>
    </w:p>
    <w:p w14:paraId="105B4CCD" w14:textId="77777777" w:rsidR="00E56CE9" w:rsidRPr="00E46025" w:rsidRDefault="00F0027D">
      <w:pPr>
        <w:pStyle w:val="ListBullet"/>
        <w:ind w:left="0"/>
      </w:pPr>
      <w:r w:rsidRPr="00E46025">
        <w:t>Centralise appointment information using Supabase.</w:t>
      </w:r>
    </w:p>
    <w:p w14:paraId="199E10B8" w14:textId="77777777" w:rsidR="00E56CE9" w:rsidRPr="00E46025" w:rsidRDefault="00F0027D">
      <w:pPr>
        <w:pStyle w:val="ListBullet"/>
        <w:ind w:left="0"/>
      </w:pPr>
      <w:r w:rsidRPr="00E46025">
        <w:lastRenderedPageBreak/>
        <w:t>Allow authorised clinic staff to assign appointment dates and times.</w:t>
      </w:r>
    </w:p>
    <w:p w14:paraId="5FF42351" w14:textId="77777777" w:rsidR="00E56CE9" w:rsidRPr="00E46025" w:rsidRDefault="00F0027D">
      <w:pPr>
        <w:pStyle w:val="ListBullet"/>
        <w:ind w:left="0"/>
      </w:pPr>
      <w:r w:rsidRPr="00E46025">
        <w:t>Allow students to view their appointment status and assigned date/time.</w:t>
      </w:r>
    </w:p>
    <w:p w14:paraId="33FBD306" w14:textId="77777777" w:rsidR="00E56CE9" w:rsidRPr="00E46025" w:rsidRDefault="00F0027D">
      <w:pPr>
        <w:pStyle w:val="ListBullet"/>
        <w:ind w:left="0"/>
      </w:pPr>
      <w:r w:rsidRPr="00E46025">
        <w:t>Allow students to cancel appointments.</w:t>
      </w:r>
    </w:p>
    <w:p w14:paraId="5EDB613F" w14:textId="77777777" w:rsidR="00E56CE9" w:rsidRPr="00E46025" w:rsidRDefault="00F0027D">
      <w:pPr>
        <w:pStyle w:val="ListBullet"/>
        <w:ind w:left="0"/>
      </w:pPr>
      <w:r w:rsidRPr="00E46025">
        <w:t>Allow authorised clinic staff to process cancellations and reschedule appointments.</w:t>
      </w:r>
    </w:p>
    <w:p w14:paraId="212EA673" w14:textId="77777777" w:rsidR="00E56CE9" w:rsidRPr="00E46025" w:rsidRDefault="00F0027D">
      <w:pPr>
        <w:pStyle w:val="ListBullet"/>
        <w:ind w:left="0"/>
      </w:pPr>
      <w:r w:rsidRPr="00E46025">
        <w:t>Prevent students from having more than one active appointment at a time.</w:t>
      </w:r>
    </w:p>
    <w:p w14:paraId="15B44739" w14:textId="77777777" w:rsidR="00E56CE9" w:rsidRPr="00E46025" w:rsidRDefault="00F0027D">
      <w:pPr>
        <w:pStyle w:val="ListBullet"/>
        <w:ind w:left="0"/>
      </w:pPr>
      <w:r w:rsidRPr="00E46025">
        <w:t>Provide SMS and email notifications for important appointment events.</w:t>
      </w:r>
    </w:p>
    <w:p w14:paraId="401D0716" w14:textId="77777777" w:rsidR="00E56CE9" w:rsidRPr="00E46025" w:rsidRDefault="00F0027D">
      <w:pPr>
        <w:pStyle w:val="ListBullet"/>
        <w:ind w:left="0"/>
      </w:pPr>
      <w:r w:rsidRPr="00E46025">
        <w:t>Provide a day-before appointment reminder.</w:t>
      </w:r>
    </w:p>
    <w:p w14:paraId="34A5A55E" w14:textId="77777777" w:rsidR="00E56CE9" w:rsidRPr="00E46025" w:rsidRDefault="00F0027D">
      <w:pPr>
        <w:pStyle w:val="ListBullet"/>
        <w:ind w:left="0"/>
      </w:pPr>
      <w:r w:rsidRPr="00E46025">
        <w:t>Reduce dependence on individual Outlook inboxes.</w:t>
      </w:r>
    </w:p>
    <w:p w14:paraId="51C5E0D6" w14:textId="77777777" w:rsidR="00E56CE9" w:rsidRPr="00E46025" w:rsidRDefault="00F0027D">
      <w:pPr>
        <w:pStyle w:val="Heading1"/>
        <w:rPr>
          <w:color w:val="auto"/>
        </w:rPr>
      </w:pPr>
      <w:r w:rsidRPr="00E46025">
        <w:rPr>
          <w:color w:val="auto"/>
        </w:rPr>
        <w:t>6. Project Scope</w:t>
      </w:r>
    </w:p>
    <w:p w14:paraId="2F4F5BD8" w14:textId="77777777" w:rsidR="00E56CE9" w:rsidRPr="00E46025" w:rsidRDefault="00F0027D">
      <w:pPr>
        <w:pStyle w:val="Heading2"/>
        <w:rPr>
          <w:color w:val="auto"/>
        </w:rPr>
      </w:pPr>
      <w:r w:rsidRPr="00E46025">
        <w:rPr>
          <w:color w:val="auto"/>
        </w:rPr>
        <w:t>6.1 In-Scope Functions</w:t>
      </w:r>
    </w:p>
    <w:p w14:paraId="128328BD" w14:textId="77777777" w:rsidR="00E56CE9" w:rsidRPr="00E46025" w:rsidRDefault="00F0027D">
      <w:pPr>
        <w:pStyle w:val="ListBullet"/>
        <w:ind w:left="0"/>
      </w:pPr>
      <w:r w:rsidRPr="00E46025">
        <w:t>CUT student registration.</w:t>
      </w:r>
    </w:p>
    <w:p w14:paraId="4CBEA823" w14:textId="77777777" w:rsidR="00E56CE9" w:rsidRPr="00E46025" w:rsidRDefault="00F0027D">
      <w:pPr>
        <w:pStyle w:val="ListBullet"/>
        <w:ind w:left="0"/>
      </w:pPr>
      <w:r w:rsidRPr="00E46025">
        <w:t>Student login and authentication.</w:t>
      </w:r>
    </w:p>
    <w:p w14:paraId="49451983" w14:textId="77777777" w:rsidR="00E56CE9" w:rsidRPr="00E46025" w:rsidRDefault="00F0027D">
      <w:pPr>
        <w:pStyle w:val="ListBullet"/>
        <w:ind w:left="0"/>
      </w:pPr>
      <w:r w:rsidRPr="00E46025">
        <w:t>Authorised clinic staff login.</w:t>
      </w:r>
    </w:p>
    <w:p w14:paraId="7AF08569" w14:textId="77777777" w:rsidR="00E56CE9" w:rsidRPr="00E46025" w:rsidRDefault="00F0027D">
      <w:pPr>
        <w:pStyle w:val="ListBullet"/>
        <w:ind w:left="0"/>
      </w:pPr>
      <w:r w:rsidRPr="00E46025">
        <w:t>Appointment requests.</w:t>
      </w:r>
    </w:p>
    <w:p w14:paraId="783B10A4" w14:textId="77777777" w:rsidR="00E56CE9" w:rsidRPr="00E46025" w:rsidRDefault="00F0027D">
      <w:pPr>
        <w:pStyle w:val="ListBullet"/>
        <w:ind w:left="0"/>
      </w:pPr>
      <w:r w:rsidRPr="00E46025">
        <w:t>Appointment request management.</w:t>
      </w:r>
    </w:p>
    <w:p w14:paraId="0CFA5B64" w14:textId="77777777" w:rsidR="00E56CE9" w:rsidRPr="00E46025" w:rsidRDefault="00F0027D">
      <w:pPr>
        <w:pStyle w:val="ListBullet"/>
        <w:ind w:left="0"/>
      </w:pPr>
      <w:r w:rsidRPr="00E46025">
        <w:t>Appointment approval and rejection.</w:t>
      </w:r>
    </w:p>
    <w:p w14:paraId="7B90CFE2" w14:textId="77777777" w:rsidR="00E56CE9" w:rsidRPr="00E46025" w:rsidRDefault="00F0027D">
      <w:pPr>
        <w:pStyle w:val="ListBullet"/>
        <w:ind w:left="0"/>
      </w:pPr>
      <w:r w:rsidRPr="00E46025">
        <w:t>Appointment date/time assignment by clinic staff.</w:t>
      </w:r>
    </w:p>
    <w:p w14:paraId="7D841905" w14:textId="77777777" w:rsidR="00E56CE9" w:rsidRPr="00E46025" w:rsidRDefault="00F0027D">
      <w:pPr>
        <w:pStyle w:val="ListBullet"/>
        <w:ind w:left="0"/>
      </w:pPr>
      <w:r w:rsidRPr="00E46025">
        <w:t>Appointment status viewing.</w:t>
      </w:r>
    </w:p>
    <w:p w14:paraId="4FC0C1D6" w14:textId="77777777" w:rsidR="00E56CE9" w:rsidRPr="00E46025" w:rsidRDefault="00F0027D">
      <w:pPr>
        <w:pStyle w:val="ListBullet"/>
        <w:ind w:left="0"/>
      </w:pPr>
      <w:r w:rsidRPr="00E46025">
        <w:t>Student cancellation.</w:t>
      </w:r>
    </w:p>
    <w:p w14:paraId="30D913AC" w14:textId="77777777" w:rsidR="00E56CE9" w:rsidRPr="00E46025" w:rsidRDefault="00F0027D">
      <w:pPr>
        <w:pStyle w:val="ListBullet"/>
        <w:ind w:left="0"/>
      </w:pPr>
      <w:r w:rsidRPr="00E46025">
        <w:t>Clinic staff cancellation processing.</w:t>
      </w:r>
    </w:p>
    <w:p w14:paraId="12D47AAA" w14:textId="77777777" w:rsidR="00E56CE9" w:rsidRPr="00E46025" w:rsidRDefault="00F0027D">
      <w:pPr>
        <w:pStyle w:val="ListBullet"/>
        <w:ind w:left="0"/>
      </w:pPr>
      <w:r w:rsidRPr="00E46025">
        <w:t>Clinic staff rescheduling.</w:t>
      </w:r>
    </w:p>
    <w:p w14:paraId="7C7282AD" w14:textId="77777777" w:rsidR="00E56CE9" w:rsidRPr="00E46025" w:rsidRDefault="00F0027D">
      <w:pPr>
        <w:pStyle w:val="ListBullet"/>
        <w:ind w:left="0"/>
      </w:pPr>
      <w:r w:rsidRPr="00E46025">
        <w:t>One active appointment per student.</w:t>
      </w:r>
    </w:p>
    <w:p w14:paraId="500C2C85" w14:textId="77777777" w:rsidR="00E56CE9" w:rsidRPr="00E46025" w:rsidRDefault="00F0027D">
      <w:pPr>
        <w:pStyle w:val="ListBullet"/>
        <w:ind w:left="0"/>
      </w:pPr>
      <w:r w:rsidRPr="00E46025">
        <w:t>SMS notifications.</w:t>
      </w:r>
    </w:p>
    <w:p w14:paraId="7E14C5F3" w14:textId="77777777" w:rsidR="00E56CE9" w:rsidRPr="00E46025" w:rsidRDefault="00F0027D">
      <w:pPr>
        <w:pStyle w:val="ListBullet"/>
        <w:ind w:left="0"/>
      </w:pPr>
      <w:r w:rsidRPr="00E46025">
        <w:t>Email notifications.</w:t>
      </w:r>
    </w:p>
    <w:p w14:paraId="7DFB0119" w14:textId="77777777" w:rsidR="00E56CE9" w:rsidRPr="00E46025" w:rsidRDefault="00F0027D">
      <w:pPr>
        <w:pStyle w:val="ListBullet"/>
        <w:ind w:left="0"/>
      </w:pPr>
      <w:r w:rsidRPr="00E46025">
        <w:t>Day-before appointment reminders.</w:t>
      </w:r>
    </w:p>
    <w:p w14:paraId="216605CF" w14:textId="77777777" w:rsidR="00E56CE9" w:rsidRPr="00E46025" w:rsidRDefault="00F0027D">
      <w:pPr>
        <w:pStyle w:val="ListBullet"/>
        <w:ind w:left="0"/>
      </w:pPr>
      <w:r w:rsidRPr="00E46025">
        <w:t>Centralised appointment storage.</w:t>
      </w:r>
    </w:p>
    <w:p w14:paraId="61F99510" w14:textId="77777777" w:rsidR="00E56CE9" w:rsidRPr="00E46025" w:rsidRDefault="00F0027D">
      <w:pPr>
        <w:pStyle w:val="ListBullet"/>
        <w:ind w:left="0"/>
      </w:pPr>
      <w:r w:rsidRPr="00E46025">
        <w:t>Access control.</w:t>
      </w:r>
    </w:p>
    <w:p w14:paraId="3ED86FDD" w14:textId="77777777" w:rsidR="00E56CE9" w:rsidRPr="00E46025" w:rsidRDefault="00F0027D">
      <w:pPr>
        <w:pStyle w:val="ListBullet"/>
        <w:ind w:left="0"/>
      </w:pPr>
      <w:r w:rsidRPr="00E46025">
        <w:t>Appointment history where applicable.</w:t>
      </w:r>
    </w:p>
    <w:p w14:paraId="10483E17" w14:textId="77777777" w:rsidR="00E56CE9" w:rsidRPr="00E46025" w:rsidRDefault="00F0027D">
      <w:pPr>
        <w:pStyle w:val="Heading2"/>
        <w:rPr>
          <w:color w:val="auto"/>
        </w:rPr>
      </w:pPr>
      <w:r w:rsidRPr="00E46025">
        <w:rPr>
          <w:color w:val="auto"/>
        </w:rPr>
        <w:t>6.2 Deliverables</w:t>
      </w:r>
    </w:p>
    <w:p w14:paraId="3E82B2CD" w14:textId="77777777" w:rsidR="00E56CE9" w:rsidRPr="00E46025" w:rsidRDefault="00F0027D">
      <w:pPr>
        <w:pStyle w:val="ListNumber"/>
      </w:pPr>
      <w:r w:rsidRPr="00E46025">
        <w:t>Initial/refined SRS.</w:t>
      </w:r>
    </w:p>
    <w:p w14:paraId="37123006" w14:textId="77777777" w:rsidR="00E56CE9" w:rsidRPr="00E46025" w:rsidRDefault="00F0027D">
      <w:pPr>
        <w:pStyle w:val="ListNumber"/>
      </w:pPr>
      <w:r w:rsidRPr="00E46025">
        <w:t>Flutter mobile prototype.</w:t>
      </w:r>
    </w:p>
    <w:p w14:paraId="4FC92FF1" w14:textId="77777777" w:rsidR="00E56CE9" w:rsidRPr="00E46025" w:rsidRDefault="00F0027D">
      <w:pPr>
        <w:pStyle w:val="ListNumber"/>
      </w:pPr>
      <w:r w:rsidRPr="00E46025">
        <w:t>ASP.NET Core web prototype.</w:t>
      </w:r>
    </w:p>
    <w:p w14:paraId="7441219D" w14:textId="77777777" w:rsidR="00E56CE9" w:rsidRPr="00E46025" w:rsidRDefault="00F0027D">
      <w:pPr>
        <w:pStyle w:val="ListNumber"/>
      </w:pPr>
      <w:r w:rsidRPr="00E46025">
        <w:t>Supabase backend/database.</w:t>
      </w:r>
    </w:p>
    <w:p w14:paraId="01B387EA" w14:textId="77777777" w:rsidR="00E56CE9" w:rsidRPr="00E46025" w:rsidRDefault="00F0027D">
      <w:pPr>
        <w:pStyle w:val="ListNumber"/>
      </w:pPr>
      <w:r w:rsidRPr="00E46025">
        <w:t>UML documentation.</w:t>
      </w:r>
    </w:p>
    <w:p w14:paraId="5F71C37E" w14:textId="77777777" w:rsidR="00E56CE9" w:rsidRPr="00E46025" w:rsidRDefault="00F0027D">
      <w:pPr>
        <w:pStyle w:val="ListNumber"/>
      </w:pPr>
      <w:r w:rsidRPr="00E46025">
        <w:t>ERD/database documentation.</w:t>
      </w:r>
    </w:p>
    <w:p w14:paraId="2A65AE6A" w14:textId="77777777" w:rsidR="00E56CE9" w:rsidRPr="00E46025" w:rsidRDefault="00F0027D">
      <w:pPr>
        <w:pStyle w:val="ListNumber"/>
      </w:pPr>
      <w:r w:rsidRPr="00E46025">
        <w:t>GitHub repository.</w:t>
      </w:r>
    </w:p>
    <w:p w14:paraId="19E0E9BC" w14:textId="77777777" w:rsidR="00E56CE9" w:rsidRPr="00E46025" w:rsidRDefault="00F0027D">
      <w:pPr>
        <w:pStyle w:val="ListNumber"/>
      </w:pPr>
      <w:r w:rsidRPr="00E46025">
        <w:t>Microsoft Project schedule.</w:t>
      </w:r>
    </w:p>
    <w:p w14:paraId="647380E0" w14:textId="77777777" w:rsidR="00E56CE9" w:rsidRPr="00E46025" w:rsidRDefault="00F0027D">
      <w:pPr>
        <w:pStyle w:val="ListNumber"/>
      </w:pPr>
      <w:r w:rsidRPr="00E46025">
        <w:t>Testing and evaluation documentation.</w:t>
      </w:r>
    </w:p>
    <w:p w14:paraId="3E23F854" w14:textId="77777777" w:rsidR="00E56CE9" w:rsidRPr="00E46025" w:rsidRDefault="00F0027D">
      <w:pPr>
        <w:pStyle w:val="ListNumber"/>
      </w:pPr>
      <w:r w:rsidRPr="00E46025">
        <w:t>Final project demonstration.</w:t>
      </w:r>
    </w:p>
    <w:p w14:paraId="04FA7806" w14:textId="77777777" w:rsidR="00E56CE9" w:rsidRPr="00E46025" w:rsidRDefault="00F0027D">
      <w:pPr>
        <w:pStyle w:val="Heading2"/>
        <w:rPr>
          <w:color w:val="auto"/>
        </w:rPr>
      </w:pPr>
      <w:r w:rsidRPr="00E46025">
        <w:rPr>
          <w:color w:val="auto"/>
        </w:rPr>
        <w:t>6.3 Acceptance Criteria</w:t>
      </w:r>
    </w:p>
    <w:p w14:paraId="17DB38ED" w14:textId="77777777" w:rsidR="00E56CE9" w:rsidRPr="00E46025" w:rsidRDefault="00F0027D">
      <w:pPr>
        <w:pStyle w:val="ListBullet"/>
        <w:ind w:left="0"/>
      </w:pPr>
      <w:r w:rsidRPr="00E46025">
        <w:t>A CUT student can register.</w:t>
      </w:r>
    </w:p>
    <w:p w14:paraId="50239F28" w14:textId="77777777" w:rsidR="00E56CE9" w:rsidRPr="00E46025" w:rsidRDefault="00F0027D">
      <w:pPr>
        <w:pStyle w:val="ListBullet"/>
        <w:ind w:left="0"/>
      </w:pPr>
      <w:r w:rsidRPr="00E46025">
        <w:lastRenderedPageBreak/>
        <w:t>Registration requires a valid CUT student number or proof of registration.</w:t>
      </w:r>
    </w:p>
    <w:p w14:paraId="019DB12E" w14:textId="77777777" w:rsidR="00E56CE9" w:rsidRPr="00E46025" w:rsidRDefault="00F0027D">
      <w:pPr>
        <w:pStyle w:val="ListBullet"/>
        <w:ind w:left="0"/>
      </w:pPr>
      <w:r w:rsidRPr="00E46025">
        <w:t>A registered student can log in.</w:t>
      </w:r>
    </w:p>
    <w:p w14:paraId="19A2D78D" w14:textId="77777777" w:rsidR="00E56CE9" w:rsidRPr="00E46025" w:rsidRDefault="00F0027D">
      <w:pPr>
        <w:pStyle w:val="ListBullet"/>
        <w:ind w:left="0"/>
      </w:pPr>
      <w:r w:rsidRPr="00E46025">
        <w:t>An authorised clinic staff member can log in.</w:t>
      </w:r>
    </w:p>
    <w:p w14:paraId="17340BA7" w14:textId="77777777" w:rsidR="00E56CE9" w:rsidRPr="00E46025" w:rsidRDefault="00F0027D">
      <w:pPr>
        <w:pStyle w:val="ListBullet"/>
        <w:ind w:left="0"/>
      </w:pPr>
      <w:r w:rsidRPr="00E46025">
        <w:t>A student can submit an appointment request.</w:t>
      </w:r>
    </w:p>
    <w:p w14:paraId="42AFB2F6" w14:textId="77777777" w:rsidR="00E56CE9" w:rsidRPr="00E46025" w:rsidRDefault="00F0027D">
      <w:pPr>
        <w:pStyle w:val="ListBullet"/>
        <w:ind w:left="0"/>
      </w:pPr>
      <w:r w:rsidRPr="00E46025">
        <w:t>The appointment request is stored in Supabase.</w:t>
      </w:r>
    </w:p>
    <w:p w14:paraId="69716CC8" w14:textId="77777777" w:rsidR="00E56CE9" w:rsidRPr="00E46025" w:rsidRDefault="00F0027D">
      <w:pPr>
        <w:pStyle w:val="ListBullet"/>
        <w:ind w:left="0"/>
      </w:pPr>
      <w:r w:rsidRPr="00E46025">
        <w:t>Clinic staff can view appointment requests.</w:t>
      </w:r>
    </w:p>
    <w:p w14:paraId="3F671BE8" w14:textId="77777777" w:rsidR="00E56CE9" w:rsidRPr="00E46025" w:rsidRDefault="00F0027D">
      <w:pPr>
        <w:pStyle w:val="ListBullet"/>
        <w:ind w:left="0"/>
      </w:pPr>
      <w:r w:rsidRPr="00E46025">
        <w:t>Clinic staff can approve or reject requests.</w:t>
      </w:r>
    </w:p>
    <w:p w14:paraId="71A678A8" w14:textId="77777777" w:rsidR="00E56CE9" w:rsidRPr="00E46025" w:rsidRDefault="00F0027D">
      <w:pPr>
        <w:pStyle w:val="ListBullet"/>
        <w:ind w:left="0"/>
      </w:pPr>
      <w:r w:rsidRPr="00E46025">
        <w:t>Clinic staff can assign an appointment date and time.</w:t>
      </w:r>
    </w:p>
    <w:p w14:paraId="1A6FBC05" w14:textId="77777777" w:rsidR="00E56CE9" w:rsidRPr="00E46025" w:rsidRDefault="00F0027D">
      <w:pPr>
        <w:pStyle w:val="ListBullet"/>
        <w:ind w:left="0"/>
      </w:pPr>
      <w:r w:rsidRPr="00E46025">
        <w:t>A student can view appointment status.</w:t>
      </w:r>
    </w:p>
    <w:p w14:paraId="4B8CD060" w14:textId="77777777" w:rsidR="00E56CE9" w:rsidRPr="00E46025" w:rsidRDefault="00F0027D">
      <w:pPr>
        <w:pStyle w:val="ListBullet"/>
        <w:ind w:left="0"/>
      </w:pPr>
      <w:r w:rsidRPr="00E46025">
        <w:t>A student can view the assigned appointment date and time.</w:t>
      </w:r>
    </w:p>
    <w:p w14:paraId="7422D46E" w14:textId="77777777" w:rsidR="00E56CE9" w:rsidRPr="00E46025" w:rsidRDefault="00F0027D">
      <w:pPr>
        <w:pStyle w:val="ListBullet"/>
        <w:ind w:left="0"/>
      </w:pPr>
      <w:r w:rsidRPr="00E46025">
        <w:t>A student can cancel an appointment.</w:t>
      </w:r>
    </w:p>
    <w:p w14:paraId="773C6CD4" w14:textId="77777777" w:rsidR="00E56CE9" w:rsidRPr="00E46025" w:rsidRDefault="00F0027D">
      <w:pPr>
        <w:pStyle w:val="ListBullet"/>
        <w:ind w:left="0"/>
      </w:pPr>
      <w:r w:rsidRPr="00E46025">
        <w:t>Clinic staff can process cancellations.</w:t>
      </w:r>
    </w:p>
    <w:p w14:paraId="6427FE5E" w14:textId="77777777" w:rsidR="00E56CE9" w:rsidRPr="00E46025" w:rsidRDefault="00F0027D">
      <w:pPr>
        <w:pStyle w:val="ListBullet"/>
        <w:ind w:left="0"/>
      </w:pPr>
      <w:r w:rsidRPr="00E46025">
        <w:t>Clinic staff can reschedule appointments.</w:t>
      </w:r>
    </w:p>
    <w:p w14:paraId="6D565801" w14:textId="77777777" w:rsidR="00E56CE9" w:rsidRPr="00E46025" w:rsidRDefault="00F0027D">
      <w:pPr>
        <w:pStyle w:val="ListBullet"/>
        <w:ind w:left="0"/>
      </w:pPr>
      <w:r w:rsidRPr="00E46025">
        <w:t>The system prevents conflicting active appointments.</w:t>
      </w:r>
    </w:p>
    <w:p w14:paraId="247B01DF" w14:textId="77777777" w:rsidR="00E56CE9" w:rsidRPr="00E46025" w:rsidRDefault="00F0027D">
      <w:pPr>
        <w:pStyle w:val="ListBullet"/>
        <w:ind w:left="0"/>
      </w:pPr>
      <w:r w:rsidRPr="00E46025">
        <w:t>SMS/email notification functionality can be demonstrated.</w:t>
      </w:r>
    </w:p>
    <w:p w14:paraId="1E0383E2" w14:textId="77777777" w:rsidR="00E56CE9" w:rsidRPr="00E46025" w:rsidRDefault="00F0027D">
      <w:pPr>
        <w:pStyle w:val="ListBullet"/>
        <w:ind w:left="0"/>
      </w:pPr>
      <w:r w:rsidRPr="00E46025">
        <w:t>A day-before reminder can be demonstrated.</w:t>
      </w:r>
    </w:p>
    <w:p w14:paraId="07E72D9A" w14:textId="77777777" w:rsidR="00E56CE9" w:rsidRPr="00E46025" w:rsidRDefault="00F0027D">
      <w:pPr>
        <w:pStyle w:val="ListBullet"/>
        <w:ind w:left="0"/>
      </w:pPr>
      <w:r w:rsidRPr="00E46025">
        <w:t>Unauthorised users cannot access protected functions.</w:t>
      </w:r>
    </w:p>
    <w:p w14:paraId="4ACD1EC6" w14:textId="77777777" w:rsidR="00E56CE9" w:rsidRPr="00E46025" w:rsidRDefault="00F0027D">
      <w:pPr>
        <w:pStyle w:val="ListBullet"/>
        <w:ind w:left="0"/>
      </w:pPr>
      <w:r w:rsidRPr="00E46025">
        <w:t>Appointment information is shared correctly between the mobile application, web application and backend.</w:t>
      </w:r>
    </w:p>
    <w:p w14:paraId="3A2263C1" w14:textId="77777777" w:rsidR="00E56CE9" w:rsidRPr="00E46025" w:rsidRDefault="00F0027D">
      <w:pPr>
        <w:pStyle w:val="Heading2"/>
        <w:rPr>
          <w:color w:val="auto"/>
        </w:rPr>
      </w:pPr>
      <w:r w:rsidRPr="00E46025">
        <w:rPr>
          <w:color w:val="auto"/>
        </w:rPr>
        <w:t>6.4 Refined Project Boundaries</w:t>
      </w:r>
    </w:p>
    <w:p w14:paraId="5459A413" w14:textId="77777777" w:rsidR="00E56CE9" w:rsidRPr="00E46025" w:rsidRDefault="00F0027D">
      <w:r w:rsidRPr="00E46025">
        <w:t>The prototype is limited to appointment management and communication. It does not replace the complete clinic system.</w:t>
      </w:r>
    </w:p>
    <w:p w14:paraId="0DF85941" w14:textId="77777777" w:rsidR="00E56CE9" w:rsidRPr="00E46025" w:rsidRDefault="00F0027D">
      <w:pPr>
        <w:pStyle w:val="ListBullet"/>
        <w:ind w:left="0"/>
      </w:pPr>
      <w:r w:rsidRPr="00E46025">
        <w:t>Separate System Administrator role is excluded.</w:t>
      </w:r>
    </w:p>
    <w:p w14:paraId="0B84B8C1" w14:textId="77777777" w:rsidR="00E56CE9" w:rsidRPr="00E46025" w:rsidRDefault="00F0027D">
      <w:pPr>
        <w:pStyle w:val="ListBullet"/>
        <w:ind w:left="0"/>
      </w:pPr>
      <w:r w:rsidRPr="00E46025">
        <w:t>Direct integration with CUT student-information systems is excluded from the prototype.</w:t>
      </w:r>
    </w:p>
    <w:p w14:paraId="7DB0890B" w14:textId="77777777" w:rsidR="00E56CE9" w:rsidRPr="00E46025" w:rsidRDefault="00F0027D">
      <w:pPr>
        <w:pStyle w:val="ListBullet"/>
        <w:ind w:left="0"/>
      </w:pPr>
      <w:r w:rsidRPr="00E46025">
        <w:t>Medical records, diagnoses, prescriptions and clinical treatment management are excluded.</w:t>
      </w:r>
    </w:p>
    <w:p w14:paraId="78866F64" w14:textId="77777777" w:rsidR="00E56CE9" w:rsidRPr="00E46025" w:rsidRDefault="00F0027D">
      <w:pPr>
        <w:pStyle w:val="ListBullet"/>
        <w:ind w:left="0"/>
      </w:pPr>
      <w:r w:rsidRPr="00E46025">
        <w:t>Online consultations are excluded.</w:t>
      </w:r>
    </w:p>
    <w:p w14:paraId="586C4E08" w14:textId="77777777" w:rsidR="00E56CE9" w:rsidRPr="00E46025" w:rsidRDefault="00F0027D">
      <w:pPr>
        <w:pStyle w:val="ListBullet"/>
        <w:ind w:left="0"/>
      </w:pPr>
      <w:r w:rsidRPr="00E46025">
        <w:t>Payments and billing are excluded.</w:t>
      </w:r>
    </w:p>
    <w:p w14:paraId="4DFA68BD" w14:textId="77777777" w:rsidR="00E56CE9" w:rsidRPr="00E46025" w:rsidRDefault="00F0027D">
      <w:pPr>
        <w:pStyle w:val="ListBullet"/>
        <w:ind w:left="0"/>
      </w:pPr>
      <w:r w:rsidRPr="00E46025">
        <w:t>Production deployment is excluded unless separately authorised.</w:t>
      </w:r>
    </w:p>
    <w:p w14:paraId="1A9100B7" w14:textId="77777777" w:rsidR="00E56CE9" w:rsidRPr="00E46025" w:rsidRDefault="00F0027D">
      <w:pPr>
        <w:pStyle w:val="ListBullet"/>
        <w:ind w:left="0"/>
      </w:pPr>
      <w:r w:rsidRPr="00E46025">
        <w:t>Guaranteed production SMS/email delivery is not claimed.</w:t>
      </w:r>
    </w:p>
    <w:p w14:paraId="47D52F17" w14:textId="77777777" w:rsidR="00E56CE9" w:rsidRPr="00E46025" w:rsidRDefault="00F0027D">
      <w:pPr>
        <w:pStyle w:val="Heading2"/>
        <w:rPr>
          <w:color w:val="auto"/>
        </w:rPr>
      </w:pPr>
      <w:r w:rsidRPr="00E46025">
        <w:rPr>
          <w:color w:val="auto"/>
        </w:rPr>
        <w:t>6.5 Constraints</w:t>
      </w:r>
    </w:p>
    <w:p w14:paraId="587C718D" w14:textId="77777777" w:rsidR="00E56CE9" w:rsidRPr="00E46025" w:rsidRDefault="00F0027D">
      <w:pPr>
        <w:pStyle w:val="ListBullet"/>
        <w:ind w:left="0"/>
      </w:pPr>
      <w:r w:rsidRPr="00E46025">
        <w:t>Limited academic timeframe.</w:t>
      </w:r>
    </w:p>
    <w:p w14:paraId="391D1327" w14:textId="77777777" w:rsidR="00E56CE9" w:rsidRPr="00E46025" w:rsidRDefault="00F0027D">
      <w:pPr>
        <w:pStyle w:val="ListBullet"/>
        <w:ind w:left="0"/>
      </w:pPr>
      <w:r w:rsidRPr="00E46025">
        <w:t>Seven-member project group.</w:t>
      </w:r>
    </w:p>
    <w:p w14:paraId="2B748C58" w14:textId="77777777" w:rsidR="00E56CE9" w:rsidRPr="00E46025" w:rsidRDefault="00F0027D">
      <w:pPr>
        <w:pStyle w:val="ListBullet"/>
        <w:ind w:left="0"/>
      </w:pPr>
      <w:r w:rsidRPr="00E46025">
        <w:t>Prototype rather than production healthcare system.</w:t>
      </w:r>
    </w:p>
    <w:p w14:paraId="3138E941" w14:textId="77777777" w:rsidR="00E56CE9" w:rsidRPr="00E46025" w:rsidRDefault="00F0027D">
      <w:pPr>
        <w:pStyle w:val="ListBullet"/>
        <w:ind w:left="0"/>
      </w:pPr>
      <w:r w:rsidRPr="00E46025">
        <w:t>Dependence on internet connectivity.</w:t>
      </w:r>
    </w:p>
    <w:p w14:paraId="6F5941EB" w14:textId="77777777" w:rsidR="00E56CE9" w:rsidRPr="00E46025" w:rsidRDefault="00F0027D">
      <w:pPr>
        <w:pStyle w:val="ListBullet"/>
        <w:ind w:left="0"/>
      </w:pPr>
      <w:r w:rsidRPr="00E46025">
        <w:t>Dependence on Supabase availability.</w:t>
      </w:r>
    </w:p>
    <w:p w14:paraId="4E42D65F" w14:textId="77777777" w:rsidR="00E56CE9" w:rsidRPr="00E46025" w:rsidRDefault="00F0027D">
      <w:pPr>
        <w:pStyle w:val="ListBullet"/>
        <w:ind w:left="0"/>
      </w:pPr>
      <w:r w:rsidRPr="00E46025">
        <w:t>Dependence on external SMS/email services.</w:t>
      </w:r>
    </w:p>
    <w:p w14:paraId="7526DA0B" w14:textId="77777777" w:rsidR="00E56CE9" w:rsidRPr="00E46025" w:rsidRDefault="00F0027D">
      <w:pPr>
        <w:pStyle w:val="ListBullet"/>
        <w:ind w:left="0"/>
      </w:pPr>
      <w:r w:rsidRPr="00E46025">
        <w:t>Limited access to confidential CUT systems.</w:t>
      </w:r>
    </w:p>
    <w:p w14:paraId="6E87C889" w14:textId="77777777" w:rsidR="00E56CE9" w:rsidRPr="00E46025" w:rsidRDefault="00F0027D">
      <w:pPr>
        <w:pStyle w:val="ListBullet"/>
        <w:ind w:left="0"/>
      </w:pPr>
      <w:r w:rsidRPr="00E46025">
        <w:t>Limited access to real student information.</w:t>
      </w:r>
    </w:p>
    <w:p w14:paraId="6A252960" w14:textId="77777777" w:rsidR="00E56CE9" w:rsidRPr="00E46025" w:rsidRDefault="00F0027D">
      <w:pPr>
        <w:pStyle w:val="ListBullet"/>
        <w:ind w:left="0"/>
      </w:pPr>
      <w:r w:rsidRPr="00E46025">
        <w:t>Limited development and testing time.</w:t>
      </w:r>
    </w:p>
    <w:p w14:paraId="2EB14096" w14:textId="77777777" w:rsidR="00E56CE9" w:rsidRPr="00E46025" w:rsidRDefault="00F0027D">
      <w:pPr>
        <w:pStyle w:val="Heading2"/>
        <w:rPr>
          <w:color w:val="auto"/>
        </w:rPr>
      </w:pPr>
      <w:r w:rsidRPr="00E46025">
        <w:rPr>
          <w:color w:val="auto"/>
        </w:rPr>
        <w:t>6.6 Assumptions</w:t>
      </w:r>
    </w:p>
    <w:p w14:paraId="610785DE" w14:textId="77777777" w:rsidR="00E56CE9" w:rsidRPr="00E46025" w:rsidRDefault="00F0027D">
      <w:pPr>
        <w:pStyle w:val="ListBullet"/>
        <w:ind w:left="0"/>
      </w:pPr>
      <w:r w:rsidRPr="00E46025">
        <w:t>The CUT Clinic stakeholder will provide feedback when required.</w:t>
      </w:r>
    </w:p>
    <w:p w14:paraId="78A78B82" w14:textId="77777777" w:rsidR="00E56CE9" w:rsidRPr="00E46025" w:rsidRDefault="00F0027D">
      <w:pPr>
        <w:pStyle w:val="ListBullet"/>
        <w:ind w:left="0"/>
      </w:pPr>
      <w:r w:rsidRPr="00E46025">
        <w:t>Students have suitable smartphones and internet access.</w:t>
      </w:r>
    </w:p>
    <w:p w14:paraId="4E9FEFB7" w14:textId="77777777" w:rsidR="00E56CE9" w:rsidRPr="00E46025" w:rsidRDefault="00F0027D">
      <w:pPr>
        <w:pStyle w:val="ListBullet"/>
        <w:ind w:left="0"/>
      </w:pPr>
      <w:r w:rsidRPr="00E46025">
        <w:t>Clinic staff have access to a computer and internet connection.</w:t>
      </w:r>
    </w:p>
    <w:p w14:paraId="68BC1220" w14:textId="77777777" w:rsidR="00E56CE9" w:rsidRPr="00E46025" w:rsidRDefault="00F0027D">
      <w:pPr>
        <w:pStyle w:val="ListBullet"/>
        <w:ind w:left="0"/>
      </w:pPr>
      <w:r w:rsidRPr="00E46025">
        <w:lastRenderedPageBreak/>
        <w:t>Supabase remains available during development.</w:t>
      </w:r>
    </w:p>
    <w:p w14:paraId="12103CE1" w14:textId="77777777" w:rsidR="00E56CE9" w:rsidRPr="00E46025" w:rsidRDefault="00F0027D">
      <w:pPr>
        <w:pStyle w:val="ListBullet"/>
        <w:ind w:left="0"/>
      </w:pPr>
      <w:r w:rsidRPr="00E46025">
        <w:t>Test data will be used during development.</w:t>
      </w:r>
    </w:p>
    <w:p w14:paraId="13FC42C2" w14:textId="77777777" w:rsidR="00E56CE9" w:rsidRPr="00E46025" w:rsidRDefault="00F0027D">
      <w:pPr>
        <w:pStyle w:val="ListBullet"/>
        <w:ind w:left="0"/>
      </w:pPr>
      <w:r w:rsidRPr="00E46025">
        <w:t>External notification services may be available for demonstration.</w:t>
      </w:r>
    </w:p>
    <w:p w14:paraId="4F99B6BC" w14:textId="77777777" w:rsidR="00E56CE9" w:rsidRPr="00E46025" w:rsidRDefault="00F0027D">
      <w:pPr>
        <w:pStyle w:val="ListBullet"/>
        <w:ind w:left="0"/>
      </w:pPr>
      <w:r w:rsidRPr="00E46025">
        <w:t>Production requirements may differ from the academic prototype.</w:t>
      </w:r>
    </w:p>
    <w:p w14:paraId="57043538" w14:textId="77777777" w:rsidR="00E56CE9" w:rsidRPr="00E46025" w:rsidRDefault="00F0027D">
      <w:pPr>
        <w:pStyle w:val="ListBullet"/>
        <w:ind w:left="0"/>
      </w:pPr>
      <w:r w:rsidRPr="00E46025">
        <w:t>Further institutional approval would be required before production deployment.</w:t>
      </w:r>
    </w:p>
    <w:p w14:paraId="577A86E6" w14:textId="77777777" w:rsidR="00E56CE9" w:rsidRPr="00E46025" w:rsidRDefault="00F0027D">
      <w:pPr>
        <w:pStyle w:val="Heading1"/>
        <w:rPr>
          <w:color w:val="auto"/>
        </w:rPr>
      </w:pPr>
      <w:r w:rsidRPr="00E46025">
        <w:rPr>
          <w:color w:val="auto"/>
        </w:rPr>
        <w:t>7. Stakeholders and Users</w:t>
      </w:r>
    </w:p>
    <w:p w14:paraId="1296126E" w14:textId="77777777" w:rsidR="00E56CE9" w:rsidRPr="00E46025" w:rsidRDefault="00F0027D">
      <w:r w:rsidRPr="00E46025">
        <w:t>The prototype has two primary human user groups: CUT Students and Authorised Clinic Staff. There is no separate System Administrator role in the current project scope.</w:t>
      </w:r>
    </w:p>
    <w:tbl>
      <w:tblPr>
        <w:tblStyle w:val="TableGrid"/>
        <w:tblW w:w="0" w:type="auto"/>
        <w:jc w:val="center"/>
        <w:tblLook w:val="04A0" w:firstRow="1" w:lastRow="0" w:firstColumn="1" w:lastColumn="0" w:noHBand="0" w:noVBand="1"/>
      </w:tblPr>
      <w:tblGrid>
        <w:gridCol w:w="5035"/>
        <w:gridCol w:w="5035"/>
      </w:tblGrid>
      <w:tr w:rsidR="00E56CE9" w:rsidRPr="00E46025" w14:paraId="6498B413" w14:textId="77777777">
        <w:trPr>
          <w:jc w:val="center"/>
        </w:trPr>
        <w:tc>
          <w:tcPr>
            <w:tcW w:w="5040" w:type="dxa"/>
            <w:shd w:val="clear" w:color="auto" w:fill="D9EAF7"/>
            <w:vAlign w:val="center"/>
          </w:tcPr>
          <w:p w14:paraId="224DB684" w14:textId="77777777" w:rsidR="00E56CE9" w:rsidRPr="00E46025" w:rsidRDefault="00F0027D">
            <w:r w:rsidRPr="00E46025">
              <w:rPr>
                <w:b/>
                <w:sz w:val="18"/>
              </w:rPr>
              <w:t>User / Stakeholder</w:t>
            </w:r>
          </w:p>
        </w:tc>
        <w:tc>
          <w:tcPr>
            <w:tcW w:w="5040" w:type="dxa"/>
            <w:shd w:val="clear" w:color="auto" w:fill="D9EAF7"/>
            <w:vAlign w:val="center"/>
          </w:tcPr>
          <w:p w14:paraId="1A5FB468" w14:textId="77777777" w:rsidR="00E56CE9" w:rsidRPr="00E46025" w:rsidRDefault="00F0027D">
            <w:r w:rsidRPr="00E46025">
              <w:rPr>
                <w:b/>
                <w:sz w:val="18"/>
              </w:rPr>
              <w:t>Role</w:t>
            </w:r>
          </w:p>
        </w:tc>
      </w:tr>
      <w:tr w:rsidR="00E56CE9" w:rsidRPr="00E46025" w14:paraId="260AB058" w14:textId="77777777">
        <w:trPr>
          <w:jc w:val="center"/>
        </w:trPr>
        <w:tc>
          <w:tcPr>
            <w:tcW w:w="5040" w:type="dxa"/>
            <w:vAlign w:val="center"/>
          </w:tcPr>
          <w:p w14:paraId="514122E1" w14:textId="77777777" w:rsidR="00E56CE9" w:rsidRPr="00E46025" w:rsidRDefault="00F0027D">
            <w:r w:rsidRPr="00E46025">
              <w:rPr>
                <w:sz w:val="18"/>
              </w:rPr>
              <w:t>CUT Clinic Supervisor</w:t>
            </w:r>
          </w:p>
        </w:tc>
        <w:tc>
          <w:tcPr>
            <w:tcW w:w="5040" w:type="dxa"/>
            <w:vAlign w:val="center"/>
          </w:tcPr>
          <w:p w14:paraId="4AE3F3BF" w14:textId="77777777" w:rsidR="00E56CE9" w:rsidRPr="00E46025" w:rsidRDefault="00F0027D">
            <w:r w:rsidRPr="00E46025">
              <w:rPr>
                <w:sz w:val="18"/>
              </w:rPr>
              <w:t>Stakeholder providing requirements, feedback and validation.</w:t>
            </w:r>
          </w:p>
        </w:tc>
      </w:tr>
      <w:tr w:rsidR="00E56CE9" w:rsidRPr="00E46025" w14:paraId="672BE1BF" w14:textId="77777777">
        <w:trPr>
          <w:jc w:val="center"/>
        </w:trPr>
        <w:tc>
          <w:tcPr>
            <w:tcW w:w="5040" w:type="dxa"/>
            <w:vAlign w:val="center"/>
          </w:tcPr>
          <w:p w14:paraId="031BDE2A" w14:textId="77777777" w:rsidR="00E56CE9" w:rsidRPr="00E46025" w:rsidRDefault="00F0027D">
            <w:r w:rsidRPr="00E46025">
              <w:rPr>
                <w:sz w:val="18"/>
              </w:rPr>
              <w:t>CUT Students</w:t>
            </w:r>
          </w:p>
        </w:tc>
        <w:tc>
          <w:tcPr>
            <w:tcW w:w="5040" w:type="dxa"/>
            <w:vAlign w:val="center"/>
          </w:tcPr>
          <w:p w14:paraId="5F269B97" w14:textId="77777777" w:rsidR="00E56CE9" w:rsidRPr="00E46025" w:rsidRDefault="00F0027D">
            <w:r w:rsidRPr="00E46025">
              <w:rPr>
                <w:sz w:val="18"/>
              </w:rPr>
              <w:t>Register, log in, request appointments, view status/date/time and cancel appointments.</w:t>
            </w:r>
          </w:p>
        </w:tc>
      </w:tr>
      <w:tr w:rsidR="00E56CE9" w:rsidRPr="00E46025" w14:paraId="0672C99A" w14:textId="77777777">
        <w:trPr>
          <w:jc w:val="center"/>
        </w:trPr>
        <w:tc>
          <w:tcPr>
            <w:tcW w:w="5040" w:type="dxa"/>
            <w:vAlign w:val="center"/>
          </w:tcPr>
          <w:p w14:paraId="198050D4" w14:textId="77777777" w:rsidR="00E56CE9" w:rsidRPr="00E46025" w:rsidRDefault="00F0027D">
            <w:r w:rsidRPr="00E46025">
              <w:rPr>
                <w:sz w:val="18"/>
              </w:rPr>
              <w:t>Authorised Clinic Staff</w:t>
            </w:r>
          </w:p>
        </w:tc>
        <w:tc>
          <w:tcPr>
            <w:tcW w:w="5040" w:type="dxa"/>
            <w:vAlign w:val="center"/>
          </w:tcPr>
          <w:p w14:paraId="6AA992D4" w14:textId="77777777" w:rsidR="00E56CE9" w:rsidRPr="00E46025" w:rsidRDefault="00F0027D">
            <w:r w:rsidRPr="00E46025">
              <w:rPr>
                <w:sz w:val="18"/>
              </w:rPr>
              <w:t>View requests, approve/reject, assign dates/times, process cancellations and reschedule appointments.</w:t>
            </w:r>
          </w:p>
        </w:tc>
      </w:tr>
    </w:tbl>
    <w:p w14:paraId="7CACD2B6" w14:textId="77777777" w:rsidR="00E56CE9" w:rsidRPr="00E46025" w:rsidRDefault="00E56CE9"/>
    <w:p w14:paraId="0D1C920C" w14:textId="77777777" w:rsidR="00E56CE9" w:rsidRPr="00E46025" w:rsidRDefault="00F0027D">
      <w:pPr>
        <w:pStyle w:val="Heading1"/>
        <w:rPr>
          <w:color w:val="auto"/>
        </w:rPr>
      </w:pPr>
      <w:r w:rsidRPr="00E46025">
        <w:rPr>
          <w:color w:val="auto"/>
        </w:rPr>
        <w:t>8. Current Process</w:t>
      </w:r>
    </w:p>
    <w:p w14:paraId="1C1B88A4" w14:textId="77777777" w:rsidR="00E56CE9" w:rsidRPr="00E46025" w:rsidRDefault="00F0027D">
      <w:r w:rsidRPr="00E46025">
        <w:t>Students currently contact the clinic through Outlook/email or telephone. Clinic staff receive and review the request, determine the appointment date/time, and communicate the appointment information to the student. The current process has a dependency on two staff members receiving the relevant email communication.</w:t>
      </w:r>
    </w:p>
    <w:p w14:paraId="6755AA7B" w14:textId="77777777" w:rsidR="00E56CE9" w:rsidRPr="00E46025" w:rsidRDefault="00F0027D">
      <w:pPr>
        <w:pStyle w:val="Heading2"/>
        <w:rPr>
          <w:color w:val="auto"/>
        </w:rPr>
      </w:pPr>
      <w:r w:rsidRPr="00E46025">
        <w:rPr>
          <w:color w:val="auto"/>
        </w:rPr>
        <w:t>8.1 Current Process Steps</w:t>
      </w:r>
    </w:p>
    <w:p w14:paraId="5C7A25A5" w14:textId="77777777" w:rsidR="00E56CE9" w:rsidRPr="00E46025" w:rsidRDefault="00F0027D">
      <w:pPr>
        <w:pStyle w:val="ListNumber"/>
      </w:pPr>
      <w:r w:rsidRPr="00E46025">
        <w:t>Student contacts the clinic through Outlook/email or telephone.</w:t>
      </w:r>
    </w:p>
    <w:p w14:paraId="55031989" w14:textId="77777777" w:rsidR="00E56CE9" w:rsidRPr="00E46025" w:rsidRDefault="00F0027D">
      <w:pPr>
        <w:pStyle w:val="ListNumber"/>
      </w:pPr>
      <w:r w:rsidRPr="00E46025">
        <w:t>Clinic staff receive and review the request.</w:t>
      </w:r>
    </w:p>
    <w:p w14:paraId="72F77A81" w14:textId="77777777" w:rsidR="00E56CE9" w:rsidRPr="00E46025" w:rsidRDefault="00F0027D">
      <w:pPr>
        <w:pStyle w:val="ListNumber"/>
      </w:pPr>
      <w:r w:rsidRPr="00E46025">
        <w:t>Clinic staff communicate appointment information.</w:t>
      </w:r>
    </w:p>
    <w:p w14:paraId="1B23899F" w14:textId="77777777" w:rsidR="00E56CE9" w:rsidRPr="00E46025" w:rsidRDefault="00F0027D">
      <w:pPr>
        <w:pStyle w:val="ListNumber"/>
      </w:pPr>
      <w:r w:rsidRPr="00E46025">
        <w:t>Clinic staff determine the appointment date and time.</w:t>
      </w:r>
    </w:p>
    <w:p w14:paraId="3D635BD3" w14:textId="77777777" w:rsidR="00E56CE9" w:rsidRPr="00E46025" w:rsidRDefault="00F0027D">
      <w:pPr>
        <w:pStyle w:val="ListNumber"/>
      </w:pPr>
      <w:r w:rsidRPr="00E46025">
        <w:t>Student may contact the clinic again when cancellation is required.</w:t>
      </w:r>
    </w:p>
    <w:p w14:paraId="27C676EF" w14:textId="77777777" w:rsidR="00E56CE9" w:rsidRPr="00E46025" w:rsidRDefault="00F0027D">
      <w:pPr>
        <w:pStyle w:val="Heading2"/>
        <w:rPr>
          <w:color w:val="auto"/>
        </w:rPr>
      </w:pPr>
      <w:r w:rsidRPr="00E46025">
        <w:rPr>
          <w:color w:val="auto"/>
        </w:rPr>
        <w:t>8.2 Current Process Problems</w:t>
      </w:r>
    </w:p>
    <w:p w14:paraId="03CD7B08" w14:textId="77777777" w:rsidR="00E56CE9" w:rsidRPr="00E46025" w:rsidRDefault="00F0027D">
      <w:pPr>
        <w:pStyle w:val="ListBullet"/>
        <w:ind w:left="0"/>
      </w:pPr>
      <w:r w:rsidRPr="00E46025">
        <w:t>Only two staff members receive the relevant email communication.</w:t>
      </w:r>
    </w:p>
    <w:p w14:paraId="7CF58AF7" w14:textId="77777777" w:rsidR="00E56CE9" w:rsidRPr="00E46025" w:rsidRDefault="00F0027D">
      <w:pPr>
        <w:pStyle w:val="ListBullet"/>
        <w:ind w:left="0"/>
      </w:pPr>
      <w:r w:rsidRPr="00E46025">
        <w:t>If both staff members are unavailable, responses may be delayed.</w:t>
      </w:r>
    </w:p>
    <w:p w14:paraId="72E1143F" w14:textId="77777777" w:rsidR="00E56CE9" w:rsidRPr="00E46025" w:rsidRDefault="00F0027D">
      <w:pPr>
        <w:pStyle w:val="ListBullet"/>
        <w:ind w:left="0"/>
      </w:pPr>
      <w:r w:rsidRPr="00E46025">
        <w:t>Students may not regularly check Outlook.</w:t>
      </w:r>
    </w:p>
    <w:p w14:paraId="3FD2B218" w14:textId="77777777" w:rsidR="00E56CE9" w:rsidRPr="00E46025" w:rsidRDefault="00F0027D">
      <w:pPr>
        <w:pStyle w:val="ListBullet"/>
        <w:ind w:left="0"/>
      </w:pPr>
      <w:r w:rsidRPr="00E46025">
        <w:t>Students may not receive appointment information in time.</w:t>
      </w:r>
    </w:p>
    <w:p w14:paraId="11070A47" w14:textId="77777777" w:rsidR="00E56CE9" w:rsidRPr="00E46025" w:rsidRDefault="00F0027D">
      <w:pPr>
        <w:pStyle w:val="ListBullet"/>
        <w:ind w:left="0"/>
      </w:pPr>
      <w:r w:rsidRPr="00E46025">
        <w:t>Students may be uncertain about appointment status.</w:t>
      </w:r>
    </w:p>
    <w:p w14:paraId="56220B2D" w14:textId="77777777" w:rsidR="00E56CE9" w:rsidRPr="00E46025" w:rsidRDefault="00F0027D">
      <w:pPr>
        <w:pStyle w:val="ListBullet"/>
        <w:ind w:left="0"/>
      </w:pPr>
      <w:r w:rsidRPr="00E46025">
        <w:t>Appointment information is not centralised.</w:t>
      </w:r>
    </w:p>
    <w:p w14:paraId="73139ED4" w14:textId="77777777" w:rsidR="00E56CE9" w:rsidRPr="00E46025" w:rsidRDefault="00F0027D">
      <w:pPr>
        <w:pStyle w:val="ListBullet"/>
        <w:ind w:left="0"/>
      </w:pPr>
      <w:r w:rsidRPr="00E46025">
        <w:t>The process depends heavily on email and telephone communication.</w:t>
      </w:r>
    </w:p>
    <w:p w14:paraId="52C110EB" w14:textId="77777777" w:rsidR="00E56CE9" w:rsidRPr="00E46025" w:rsidRDefault="00F0027D">
      <w:pPr>
        <w:pStyle w:val="Heading2"/>
        <w:rPr>
          <w:color w:val="auto"/>
        </w:rPr>
      </w:pPr>
      <w:r w:rsidRPr="00E46025">
        <w:rPr>
          <w:color w:val="auto"/>
        </w:rPr>
        <w:t>8.3 Current Process Diagram</w:t>
      </w:r>
    </w:p>
    <w:p w14:paraId="53B2E268" w14:textId="77777777" w:rsidR="00E56CE9" w:rsidRPr="00E46025" w:rsidRDefault="00F0027D">
      <w:r w:rsidRPr="00E46025">
        <w:t>Student → Outlook/Email or Telephone → Clinic Staff Receive Request → Staff Review Request → Staff Determine Appointment Date/Time → Appointment Information Communicated to Student</w:t>
      </w:r>
    </w:p>
    <w:p w14:paraId="10A4A439" w14:textId="77777777" w:rsidR="00E56CE9" w:rsidRPr="00E46025" w:rsidRDefault="00F0027D">
      <w:pPr>
        <w:pStyle w:val="SmallNote"/>
      </w:pPr>
      <w:r w:rsidRPr="00E46025">
        <w:t>Key issue: only two staff members receive the relevant appointment emails.</w:t>
      </w:r>
    </w:p>
    <w:p w14:paraId="173CDC87" w14:textId="77777777" w:rsidR="00E56CE9" w:rsidRPr="00E46025" w:rsidRDefault="00F0027D">
      <w:pPr>
        <w:pStyle w:val="Heading1"/>
        <w:rPr>
          <w:color w:val="auto"/>
        </w:rPr>
      </w:pPr>
      <w:r w:rsidRPr="00E46025">
        <w:rPr>
          <w:color w:val="auto"/>
        </w:rPr>
        <w:lastRenderedPageBreak/>
        <w:t>9. Proposed System / Product Perspective</w:t>
      </w:r>
    </w:p>
    <w:p w14:paraId="14E4D4E7" w14:textId="77777777" w:rsidR="00E56CE9" w:rsidRPr="00E46025" w:rsidRDefault="00F0027D">
      <w:r w:rsidRPr="00E46025">
        <w:t>The proposed system combines a Flutter student mobile application, an ASP.NET Core clinic web application, a Supabase backend, a PostgreSQL database and SMS/email notification services.</w:t>
      </w:r>
    </w:p>
    <w:p w14:paraId="29C85BB0" w14:textId="77777777" w:rsidR="00E56CE9" w:rsidRPr="00E46025" w:rsidRDefault="00F0027D">
      <w:r w:rsidRPr="00E46025">
        <w:t>High-level flow: Student → Flutter Mobile Application → Supabase Backend/Database → ASP.NET Core Web Application → Authorised Clinic Staff. Appointment events may also trigger SMS and email notifications to the student.</w:t>
      </w:r>
    </w:p>
    <w:tbl>
      <w:tblPr>
        <w:tblStyle w:val="TableGrid"/>
        <w:tblW w:w="0" w:type="auto"/>
        <w:jc w:val="center"/>
        <w:tblLook w:val="04A0" w:firstRow="1" w:lastRow="0" w:firstColumn="1" w:lastColumn="0" w:noHBand="0" w:noVBand="1"/>
      </w:tblPr>
      <w:tblGrid>
        <w:gridCol w:w="5034"/>
        <w:gridCol w:w="5036"/>
      </w:tblGrid>
      <w:tr w:rsidR="00E56CE9" w:rsidRPr="00E46025" w14:paraId="5D171F9B" w14:textId="77777777">
        <w:trPr>
          <w:jc w:val="center"/>
        </w:trPr>
        <w:tc>
          <w:tcPr>
            <w:tcW w:w="5040" w:type="dxa"/>
            <w:shd w:val="clear" w:color="auto" w:fill="D9EAF7"/>
            <w:vAlign w:val="center"/>
          </w:tcPr>
          <w:p w14:paraId="06724A81" w14:textId="77777777" w:rsidR="00E56CE9" w:rsidRPr="00E46025" w:rsidRDefault="00F0027D">
            <w:r w:rsidRPr="00E46025">
              <w:rPr>
                <w:b/>
                <w:sz w:val="18"/>
              </w:rPr>
              <w:t>Component</w:t>
            </w:r>
          </w:p>
        </w:tc>
        <w:tc>
          <w:tcPr>
            <w:tcW w:w="5040" w:type="dxa"/>
            <w:shd w:val="clear" w:color="auto" w:fill="D9EAF7"/>
            <w:vAlign w:val="center"/>
          </w:tcPr>
          <w:p w14:paraId="69A0E8FD" w14:textId="77777777" w:rsidR="00E56CE9" w:rsidRPr="00E46025" w:rsidRDefault="00F0027D">
            <w:r w:rsidRPr="00E46025">
              <w:rPr>
                <w:b/>
                <w:sz w:val="18"/>
              </w:rPr>
              <w:t>Main Functions</w:t>
            </w:r>
          </w:p>
        </w:tc>
      </w:tr>
      <w:tr w:rsidR="00E56CE9" w:rsidRPr="00E46025" w14:paraId="420D7C15" w14:textId="77777777">
        <w:trPr>
          <w:jc w:val="center"/>
        </w:trPr>
        <w:tc>
          <w:tcPr>
            <w:tcW w:w="5040" w:type="dxa"/>
            <w:vAlign w:val="center"/>
          </w:tcPr>
          <w:p w14:paraId="5B245426" w14:textId="77777777" w:rsidR="00E56CE9" w:rsidRPr="00E46025" w:rsidRDefault="00F0027D">
            <w:r w:rsidRPr="00E46025">
              <w:rPr>
                <w:sz w:val="18"/>
              </w:rPr>
              <w:t>Flutter Mobile Application</w:t>
            </w:r>
          </w:p>
        </w:tc>
        <w:tc>
          <w:tcPr>
            <w:tcW w:w="5040" w:type="dxa"/>
            <w:vAlign w:val="center"/>
          </w:tcPr>
          <w:p w14:paraId="1BBD23A7" w14:textId="77777777" w:rsidR="00E56CE9" w:rsidRPr="00E46025" w:rsidRDefault="00F0027D">
            <w:r w:rsidRPr="00E46025">
              <w:rPr>
                <w:sz w:val="18"/>
              </w:rPr>
              <w:t>Registration, login, appointment request, status/date/time viewing, cancellation and notifications.</w:t>
            </w:r>
          </w:p>
        </w:tc>
      </w:tr>
      <w:tr w:rsidR="00E56CE9" w:rsidRPr="00E46025" w14:paraId="7FDA16EC" w14:textId="77777777">
        <w:trPr>
          <w:jc w:val="center"/>
        </w:trPr>
        <w:tc>
          <w:tcPr>
            <w:tcW w:w="5040" w:type="dxa"/>
            <w:vAlign w:val="center"/>
          </w:tcPr>
          <w:p w14:paraId="1A5E173C" w14:textId="77777777" w:rsidR="00E56CE9" w:rsidRPr="00E46025" w:rsidRDefault="00F0027D">
            <w:r w:rsidRPr="00E46025">
              <w:rPr>
                <w:sz w:val="18"/>
              </w:rPr>
              <w:t>ASP.NET Core Web Application</w:t>
            </w:r>
          </w:p>
        </w:tc>
        <w:tc>
          <w:tcPr>
            <w:tcW w:w="5040" w:type="dxa"/>
            <w:vAlign w:val="center"/>
          </w:tcPr>
          <w:p w14:paraId="26AE17F7" w14:textId="77777777" w:rsidR="00E56CE9" w:rsidRPr="00E46025" w:rsidRDefault="00F0027D">
            <w:r w:rsidRPr="00E46025">
              <w:rPr>
                <w:sz w:val="18"/>
              </w:rPr>
              <w:t>Staff login, request management, approval/rejection, scheduling, cancellation and rescheduling.</w:t>
            </w:r>
          </w:p>
        </w:tc>
      </w:tr>
      <w:tr w:rsidR="00E56CE9" w:rsidRPr="00E46025" w14:paraId="01229B5C" w14:textId="77777777">
        <w:trPr>
          <w:jc w:val="center"/>
        </w:trPr>
        <w:tc>
          <w:tcPr>
            <w:tcW w:w="5040" w:type="dxa"/>
            <w:vAlign w:val="center"/>
          </w:tcPr>
          <w:p w14:paraId="6CAE64C7" w14:textId="77777777" w:rsidR="00E56CE9" w:rsidRPr="00E46025" w:rsidRDefault="00F0027D">
            <w:r w:rsidRPr="00E46025">
              <w:rPr>
                <w:sz w:val="18"/>
              </w:rPr>
              <w:t>Supabase</w:t>
            </w:r>
          </w:p>
        </w:tc>
        <w:tc>
          <w:tcPr>
            <w:tcW w:w="5040" w:type="dxa"/>
            <w:vAlign w:val="center"/>
          </w:tcPr>
          <w:p w14:paraId="795D08AC" w14:textId="77777777" w:rsidR="00E56CE9" w:rsidRPr="00E46025" w:rsidRDefault="00F0027D">
            <w:r w:rsidRPr="00E46025">
              <w:rPr>
                <w:sz w:val="18"/>
              </w:rPr>
              <w:t>Authentication and centralised student/staff/appointment data.</w:t>
            </w:r>
          </w:p>
        </w:tc>
      </w:tr>
      <w:tr w:rsidR="00E56CE9" w:rsidRPr="00E46025" w14:paraId="4AC1C61E" w14:textId="77777777">
        <w:trPr>
          <w:jc w:val="center"/>
        </w:trPr>
        <w:tc>
          <w:tcPr>
            <w:tcW w:w="5040" w:type="dxa"/>
            <w:vAlign w:val="center"/>
          </w:tcPr>
          <w:p w14:paraId="27AEC90D" w14:textId="77777777" w:rsidR="00E56CE9" w:rsidRPr="00E46025" w:rsidRDefault="00F0027D">
            <w:r w:rsidRPr="00E46025">
              <w:rPr>
                <w:sz w:val="18"/>
              </w:rPr>
              <w:t>Notification Services</w:t>
            </w:r>
          </w:p>
        </w:tc>
        <w:tc>
          <w:tcPr>
            <w:tcW w:w="5040" w:type="dxa"/>
            <w:vAlign w:val="center"/>
          </w:tcPr>
          <w:p w14:paraId="7763CD24" w14:textId="77777777" w:rsidR="00E56CE9" w:rsidRPr="00E46025" w:rsidRDefault="00F0027D">
            <w:r w:rsidRPr="00E46025">
              <w:rPr>
                <w:sz w:val="18"/>
              </w:rPr>
              <w:t>SMS/email approval, rejection, cancellation, rescheduling and reminders.</w:t>
            </w:r>
          </w:p>
        </w:tc>
      </w:tr>
    </w:tbl>
    <w:p w14:paraId="06DA3BA7" w14:textId="77777777" w:rsidR="00E56CE9" w:rsidRPr="00E46025" w:rsidRDefault="00E56CE9"/>
    <w:p w14:paraId="7D2F2578" w14:textId="77777777" w:rsidR="00E56CE9" w:rsidRPr="00E46025" w:rsidRDefault="00F0027D">
      <w:pPr>
        <w:pStyle w:val="Heading1"/>
        <w:rPr>
          <w:color w:val="auto"/>
        </w:rPr>
      </w:pPr>
      <w:r w:rsidRPr="00E46025">
        <w:rPr>
          <w:color w:val="auto"/>
        </w:rPr>
        <w:t>10. Functional Requirements</w:t>
      </w:r>
    </w:p>
    <w:p w14:paraId="14BD6874" w14:textId="77777777" w:rsidR="00E56CE9" w:rsidRPr="00E46025" w:rsidRDefault="00F0027D">
      <w:pPr>
        <w:pStyle w:val="Heading2"/>
        <w:rPr>
          <w:color w:val="auto"/>
        </w:rPr>
      </w:pPr>
      <w:r w:rsidRPr="00E46025">
        <w:rPr>
          <w:color w:val="auto"/>
        </w:rPr>
        <w:t>10.1 Student and Authentication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E46025" w14:paraId="681BBA0B" w14:textId="77777777">
        <w:trPr>
          <w:jc w:val="center"/>
        </w:trPr>
        <w:tc>
          <w:tcPr>
            <w:tcW w:w="3360" w:type="dxa"/>
            <w:shd w:val="clear" w:color="auto" w:fill="D9EAF7"/>
            <w:vAlign w:val="center"/>
          </w:tcPr>
          <w:p w14:paraId="415CE75B" w14:textId="77777777" w:rsidR="00E56CE9" w:rsidRPr="00E46025" w:rsidRDefault="00F0027D">
            <w:r w:rsidRPr="00E46025">
              <w:rPr>
                <w:b/>
                <w:sz w:val="18"/>
              </w:rPr>
              <w:t>ID</w:t>
            </w:r>
          </w:p>
        </w:tc>
        <w:tc>
          <w:tcPr>
            <w:tcW w:w="3360" w:type="dxa"/>
            <w:shd w:val="clear" w:color="auto" w:fill="D9EAF7"/>
            <w:vAlign w:val="center"/>
          </w:tcPr>
          <w:p w14:paraId="24247743" w14:textId="77777777" w:rsidR="00E56CE9" w:rsidRPr="00E46025" w:rsidRDefault="00F0027D">
            <w:r w:rsidRPr="00E46025">
              <w:rPr>
                <w:b/>
                <w:sz w:val="18"/>
              </w:rPr>
              <w:t>Requirement</w:t>
            </w:r>
          </w:p>
        </w:tc>
        <w:tc>
          <w:tcPr>
            <w:tcW w:w="3360" w:type="dxa"/>
            <w:shd w:val="clear" w:color="auto" w:fill="D9EAF7"/>
            <w:vAlign w:val="center"/>
          </w:tcPr>
          <w:p w14:paraId="25FFF9B7" w14:textId="77777777" w:rsidR="00E56CE9" w:rsidRPr="00E46025" w:rsidRDefault="00F0027D">
            <w:r w:rsidRPr="00E46025">
              <w:rPr>
                <w:b/>
                <w:sz w:val="18"/>
              </w:rPr>
              <w:t>Priority</w:t>
            </w:r>
          </w:p>
        </w:tc>
      </w:tr>
      <w:tr w:rsidR="00E56CE9" w:rsidRPr="00E46025" w14:paraId="19E7ED5F" w14:textId="77777777">
        <w:trPr>
          <w:jc w:val="center"/>
        </w:trPr>
        <w:tc>
          <w:tcPr>
            <w:tcW w:w="3360" w:type="dxa"/>
            <w:vAlign w:val="center"/>
          </w:tcPr>
          <w:p w14:paraId="0ABD2CAA" w14:textId="77777777" w:rsidR="00E56CE9" w:rsidRPr="00E46025" w:rsidRDefault="00F0027D">
            <w:r w:rsidRPr="00E46025">
              <w:rPr>
                <w:sz w:val="18"/>
              </w:rPr>
              <w:t>FR1</w:t>
            </w:r>
          </w:p>
        </w:tc>
        <w:tc>
          <w:tcPr>
            <w:tcW w:w="3360" w:type="dxa"/>
            <w:vAlign w:val="center"/>
          </w:tcPr>
          <w:p w14:paraId="1667221E" w14:textId="77777777" w:rsidR="00E56CE9" w:rsidRPr="00E46025" w:rsidRDefault="00F0027D">
            <w:r w:rsidRPr="00E46025">
              <w:rPr>
                <w:sz w:val="18"/>
              </w:rPr>
              <w:t>The student shall be able to create an account.</w:t>
            </w:r>
          </w:p>
        </w:tc>
        <w:tc>
          <w:tcPr>
            <w:tcW w:w="3360" w:type="dxa"/>
            <w:vAlign w:val="center"/>
          </w:tcPr>
          <w:p w14:paraId="0D94A0C2" w14:textId="77777777" w:rsidR="00E56CE9" w:rsidRPr="00E46025" w:rsidRDefault="00F0027D">
            <w:r w:rsidRPr="00E46025">
              <w:rPr>
                <w:sz w:val="18"/>
              </w:rPr>
              <w:t>Must Have</w:t>
            </w:r>
          </w:p>
        </w:tc>
      </w:tr>
      <w:tr w:rsidR="00E56CE9" w:rsidRPr="00E46025" w14:paraId="3CDF806F" w14:textId="77777777">
        <w:trPr>
          <w:jc w:val="center"/>
        </w:trPr>
        <w:tc>
          <w:tcPr>
            <w:tcW w:w="3360" w:type="dxa"/>
            <w:vAlign w:val="center"/>
          </w:tcPr>
          <w:p w14:paraId="718A2682" w14:textId="77777777" w:rsidR="00E56CE9" w:rsidRPr="00E46025" w:rsidRDefault="00F0027D">
            <w:r w:rsidRPr="00E46025">
              <w:rPr>
                <w:sz w:val="18"/>
              </w:rPr>
              <w:t>FR2</w:t>
            </w:r>
          </w:p>
        </w:tc>
        <w:tc>
          <w:tcPr>
            <w:tcW w:w="3360" w:type="dxa"/>
            <w:vAlign w:val="center"/>
          </w:tcPr>
          <w:p w14:paraId="5BF430A0" w14:textId="77777777" w:rsidR="00E56CE9" w:rsidRPr="00E46025" w:rsidRDefault="00F0027D">
            <w:r w:rsidRPr="00E46025">
              <w:rPr>
                <w:sz w:val="18"/>
              </w:rPr>
              <w:t>The student shall provide a valid CUT student number or proof of registration.</w:t>
            </w:r>
          </w:p>
        </w:tc>
        <w:tc>
          <w:tcPr>
            <w:tcW w:w="3360" w:type="dxa"/>
            <w:vAlign w:val="center"/>
          </w:tcPr>
          <w:p w14:paraId="41FA5D71" w14:textId="77777777" w:rsidR="00E56CE9" w:rsidRPr="00E46025" w:rsidRDefault="00F0027D">
            <w:r w:rsidRPr="00E46025">
              <w:rPr>
                <w:sz w:val="18"/>
              </w:rPr>
              <w:t>Must Have</w:t>
            </w:r>
          </w:p>
        </w:tc>
      </w:tr>
      <w:tr w:rsidR="00E56CE9" w:rsidRPr="00E46025" w14:paraId="4CA920DD" w14:textId="77777777">
        <w:trPr>
          <w:jc w:val="center"/>
        </w:trPr>
        <w:tc>
          <w:tcPr>
            <w:tcW w:w="3360" w:type="dxa"/>
            <w:vAlign w:val="center"/>
          </w:tcPr>
          <w:p w14:paraId="654EE7A2" w14:textId="77777777" w:rsidR="00E56CE9" w:rsidRPr="00E46025" w:rsidRDefault="00F0027D">
            <w:r w:rsidRPr="00E46025">
              <w:rPr>
                <w:sz w:val="18"/>
              </w:rPr>
              <w:t>FR3</w:t>
            </w:r>
          </w:p>
        </w:tc>
        <w:tc>
          <w:tcPr>
            <w:tcW w:w="3360" w:type="dxa"/>
            <w:vAlign w:val="center"/>
          </w:tcPr>
          <w:p w14:paraId="1F190C5E" w14:textId="77777777" w:rsidR="00E56CE9" w:rsidRPr="00E46025" w:rsidRDefault="00F0027D">
            <w:r w:rsidRPr="00E46025">
              <w:rPr>
                <w:sz w:val="18"/>
              </w:rPr>
              <w:t>Appointment functionality shall be restricted to registered CUT students.</w:t>
            </w:r>
          </w:p>
        </w:tc>
        <w:tc>
          <w:tcPr>
            <w:tcW w:w="3360" w:type="dxa"/>
            <w:vAlign w:val="center"/>
          </w:tcPr>
          <w:p w14:paraId="1EFC35D0" w14:textId="77777777" w:rsidR="00E56CE9" w:rsidRPr="00E46025" w:rsidRDefault="00F0027D">
            <w:r w:rsidRPr="00E46025">
              <w:rPr>
                <w:sz w:val="18"/>
              </w:rPr>
              <w:t>Must Have</w:t>
            </w:r>
          </w:p>
        </w:tc>
      </w:tr>
      <w:tr w:rsidR="00E56CE9" w:rsidRPr="00E46025" w14:paraId="0174BDED" w14:textId="77777777">
        <w:trPr>
          <w:jc w:val="center"/>
        </w:trPr>
        <w:tc>
          <w:tcPr>
            <w:tcW w:w="3360" w:type="dxa"/>
            <w:vAlign w:val="center"/>
          </w:tcPr>
          <w:p w14:paraId="0F5E8FE3" w14:textId="77777777" w:rsidR="00E56CE9" w:rsidRPr="00E46025" w:rsidRDefault="00F0027D">
            <w:r w:rsidRPr="00E46025">
              <w:rPr>
                <w:sz w:val="18"/>
              </w:rPr>
              <w:t>FR4</w:t>
            </w:r>
          </w:p>
        </w:tc>
        <w:tc>
          <w:tcPr>
            <w:tcW w:w="3360" w:type="dxa"/>
            <w:vAlign w:val="center"/>
          </w:tcPr>
          <w:p w14:paraId="39C2A386" w14:textId="77777777" w:rsidR="00E56CE9" w:rsidRPr="00E46025" w:rsidRDefault="00F0027D">
            <w:r w:rsidRPr="00E46025">
              <w:rPr>
                <w:sz w:val="18"/>
              </w:rPr>
              <w:t>The student shall be able to log in securely.</w:t>
            </w:r>
          </w:p>
        </w:tc>
        <w:tc>
          <w:tcPr>
            <w:tcW w:w="3360" w:type="dxa"/>
            <w:vAlign w:val="center"/>
          </w:tcPr>
          <w:p w14:paraId="7B081E06" w14:textId="77777777" w:rsidR="00E56CE9" w:rsidRPr="00E46025" w:rsidRDefault="00F0027D">
            <w:r w:rsidRPr="00E46025">
              <w:rPr>
                <w:sz w:val="18"/>
              </w:rPr>
              <w:t>Must Have</w:t>
            </w:r>
          </w:p>
        </w:tc>
      </w:tr>
      <w:tr w:rsidR="00E56CE9" w:rsidRPr="00E46025" w14:paraId="453B870E" w14:textId="77777777">
        <w:trPr>
          <w:jc w:val="center"/>
        </w:trPr>
        <w:tc>
          <w:tcPr>
            <w:tcW w:w="3360" w:type="dxa"/>
            <w:vAlign w:val="center"/>
          </w:tcPr>
          <w:p w14:paraId="76A6D661" w14:textId="77777777" w:rsidR="00E56CE9" w:rsidRPr="00E46025" w:rsidRDefault="00F0027D">
            <w:r w:rsidRPr="00E46025">
              <w:rPr>
                <w:sz w:val="18"/>
              </w:rPr>
              <w:t>FR5</w:t>
            </w:r>
          </w:p>
        </w:tc>
        <w:tc>
          <w:tcPr>
            <w:tcW w:w="3360" w:type="dxa"/>
            <w:vAlign w:val="center"/>
          </w:tcPr>
          <w:p w14:paraId="797B4AA9" w14:textId="77777777" w:rsidR="00E56CE9" w:rsidRPr="00E46025" w:rsidRDefault="00F0027D">
            <w:r w:rsidRPr="00E46025">
              <w:rPr>
                <w:sz w:val="18"/>
              </w:rPr>
              <w:t>Authorised clinic staff shall be able to log in.</w:t>
            </w:r>
          </w:p>
        </w:tc>
        <w:tc>
          <w:tcPr>
            <w:tcW w:w="3360" w:type="dxa"/>
            <w:vAlign w:val="center"/>
          </w:tcPr>
          <w:p w14:paraId="09EC31B4" w14:textId="77777777" w:rsidR="00E56CE9" w:rsidRPr="00E46025" w:rsidRDefault="00F0027D">
            <w:r w:rsidRPr="00E46025">
              <w:rPr>
                <w:sz w:val="18"/>
              </w:rPr>
              <w:t>Must Have</w:t>
            </w:r>
          </w:p>
        </w:tc>
      </w:tr>
      <w:tr w:rsidR="00E56CE9" w:rsidRPr="00E46025" w14:paraId="1D3F2FE3" w14:textId="77777777">
        <w:trPr>
          <w:jc w:val="center"/>
        </w:trPr>
        <w:tc>
          <w:tcPr>
            <w:tcW w:w="3360" w:type="dxa"/>
            <w:vAlign w:val="center"/>
          </w:tcPr>
          <w:p w14:paraId="17B8F490" w14:textId="77777777" w:rsidR="00E56CE9" w:rsidRPr="00E46025" w:rsidRDefault="00F0027D">
            <w:r w:rsidRPr="00E46025">
              <w:rPr>
                <w:sz w:val="18"/>
              </w:rPr>
              <w:t>FR6</w:t>
            </w:r>
          </w:p>
        </w:tc>
        <w:tc>
          <w:tcPr>
            <w:tcW w:w="3360" w:type="dxa"/>
            <w:vAlign w:val="center"/>
          </w:tcPr>
          <w:p w14:paraId="2D8AEEF0" w14:textId="77777777" w:rsidR="00E56CE9" w:rsidRPr="00E46025" w:rsidRDefault="00F0027D">
            <w:r w:rsidRPr="00E46025">
              <w:rPr>
                <w:sz w:val="18"/>
              </w:rPr>
              <w:t>Clinic functions shall be restricted to authorised clinic staff.</w:t>
            </w:r>
          </w:p>
        </w:tc>
        <w:tc>
          <w:tcPr>
            <w:tcW w:w="3360" w:type="dxa"/>
            <w:vAlign w:val="center"/>
          </w:tcPr>
          <w:p w14:paraId="45FD309F" w14:textId="77777777" w:rsidR="00E56CE9" w:rsidRPr="00E46025" w:rsidRDefault="00F0027D">
            <w:r w:rsidRPr="00E46025">
              <w:rPr>
                <w:sz w:val="18"/>
              </w:rPr>
              <w:t>Must Have</w:t>
            </w:r>
          </w:p>
        </w:tc>
      </w:tr>
      <w:tr w:rsidR="00E56CE9" w:rsidRPr="00E46025" w14:paraId="2751B576" w14:textId="77777777">
        <w:trPr>
          <w:jc w:val="center"/>
        </w:trPr>
        <w:tc>
          <w:tcPr>
            <w:tcW w:w="3360" w:type="dxa"/>
            <w:vAlign w:val="center"/>
          </w:tcPr>
          <w:p w14:paraId="1C1CCF10" w14:textId="77777777" w:rsidR="00E56CE9" w:rsidRPr="00E46025" w:rsidRDefault="00F0027D">
            <w:r w:rsidRPr="00E46025">
              <w:rPr>
                <w:sz w:val="18"/>
              </w:rPr>
              <w:t>FR7</w:t>
            </w:r>
          </w:p>
        </w:tc>
        <w:tc>
          <w:tcPr>
            <w:tcW w:w="3360" w:type="dxa"/>
            <w:vAlign w:val="center"/>
          </w:tcPr>
          <w:p w14:paraId="18406A1D" w14:textId="77777777" w:rsidR="00E56CE9" w:rsidRPr="00E46025" w:rsidRDefault="00F0027D">
            <w:r w:rsidRPr="00E46025">
              <w:rPr>
                <w:sz w:val="18"/>
              </w:rPr>
              <w:t>Users shall be able to log out.</w:t>
            </w:r>
          </w:p>
        </w:tc>
        <w:tc>
          <w:tcPr>
            <w:tcW w:w="3360" w:type="dxa"/>
            <w:vAlign w:val="center"/>
          </w:tcPr>
          <w:p w14:paraId="7A339114" w14:textId="77777777" w:rsidR="00E56CE9" w:rsidRPr="00E46025" w:rsidRDefault="00F0027D">
            <w:r w:rsidRPr="00E46025">
              <w:rPr>
                <w:sz w:val="18"/>
              </w:rPr>
              <w:t>Must Have</w:t>
            </w:r>
          </w:p>
        </w:tc>
      </w:tr>
    </w:tbl>
    <w:p w14:paraId="04AB39D3" w14:textId="77777777" w:rsidR="00E56CE9" w:rsidRPr="00E46025" w:rsidRDefault="00E56CE9"/>
    <w:p w14:paraId="37D611D8" w14:textId="77777777" w:rsidR="00E56CE9" w:rsidRPr="00E46025" w:rsidRDefault="00F0027D">
      <w:pPr>
        <w:pStyle w:val="Heading2"/>
        <w:rPr>
          <w:color w:val="auto"/>
        </w:rPr>
      </w:pPr>
      <w:r w:rsidRPr="00E46025">
        <w:rPr>
          <w:color w:val="auto"/>
        </w:rPr>
        <w:t>10.2 Appointment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E46025" w14:paraId="1366B569" w14:textId="77777777">
        <w:trPr>
          <w:jc w:val="center"/>
        </w:trPr>
        <w:tc>
          <w:tcPr>
            <w:tcW w:w="3360" w:type="dxa"/>
            <w:shd w:val="clear" w:color="auto" w:fill="D9EAF7"/>
            <w:vAlign w:val="center"/>
          </w:tcPr>
          <w:p w14:paraId="2A775C2B" w14:textId="77777777" w:rsidR="00E56CE9" w:rsidRPr="00E46025" w:rsidRDefault="00F0027D">
            <w:r w:rsidRPr="00E46025">
              <w:rPr>
                <w:b/>
                <w:sz w:val="18"/>
              </w:rPr>
              <w:t>ID</w:t>
            </w:r>
          </w:p>
        </w:tc>
        <w:tc>
          <w:tcPr>
            <w:tcW w:w="3360" w:type="dxa"/>
            <w:shd w:val="clear" w:color="auto" w:fill="D9EAF7"/>
            <w:vAlign w:val="center"/>
          </w:tcPr>
          <w:p w14:paraId="4017A926" w14:textId="77777777" w:rsidR="00E56CE9" w:rsidRPr="00E46025" w:rsidRDefault="00F0027D">
            <w:r w:rsidRPr="00E46025">
              <w:rPr>
                <w:b/>
                <w:sz w:val="18"/>
              </w:rPr>
              <w:t>Requirement</w:t>
            </w:r>
          </w:p>
        </w:tc>
        <w:tc>
          <w:tcPr>
            <w:tcW w:w="3360" w:type="dxa"/>
            <w:shd w:val="clear" w:color="auto" w:fill="D9EAF7"/>
            <w:vAlign w:val="center"/>
          </w:tcPr>
          <w:p w14:paraId="66C0F43D" w14:textId="77777777" w:rsidR="00E56CE9" w:rsidRPr="00E46025" w:rsidRDefault="00F0027D">
            <w:r w:rsidRPr="00E46025">
              <w:rPr>
                <w:b/>
                <w:sz w:val="18"/>
              </w:rPr>
              <w:t>Priority</w:t>
            </w:r>
          </w:p>
        </w:tc>
      </w:tr>
      <w:tr w:rsidR="00E56CE9" w:rsidRPr="00E46025" w14:paraId="37067545" w14:textId="77777777">
        <w:trPr>
          <w:jc w:val="center"/>
        </w:trPr>
        <w:tc>
          <w:tcPr>
            <w:tcW w:w="3360" w:type="dxa"/>
            <w:vAlign w:val="center"/>
          </w:tcPr>
          <w:p w14:paraId="664A2A2D" w14:textId="77777777" w:rsidR="00E56CE9" w:rsidRPr="00E46025" w:rsidRDefault="00F0027D">
            <w:r w:rsidRPr="00E46025">
              <w:rPr>
                <w:sz w:val="18"/>
              </w:rPr>
              <w:t>FR8</w:t>
            </w:r>
          </w:p>
        </w:tc>
        <w:tc>
          <w:tcPr>
            <w:tcW w:w="3360" w:type="dxa"/>
            <w:vAlign w:val="center"/>
          </w:tcPr>
          <w:p w14:paraId="4640E08E" w14:textId="77777777" w:rsidR="00E56CE9" w:rsidRPr="00E46025" w:rsidRDefault="00F0027D">
            <w:r w:rsidRPr="00E46025">
              <w:rPr>
                <w:sz w:val="18"/>
              </w:rPr>
              <w:t>The student shall be able to submit an appointment request.</w:t>
            </w:r>
          </w:p>
        </w:tc>
        <w:tc>
          <w:tcPr>
            <w:tcW w:w="3360" w:type="dxa"/>
            <w:vAlign w:val="center"/>
          </w:tcPr>
          <w:p w14:paraId="41F38A1E" w14:textId="77777777" w:rsidR="00E56CE9" w:rsidRPr="00E46025" w:rsidRDefault="00F0027D">
            <w:r w:rsidRPr="00E46025">
              <w:rPr>
                <w:sz w:val="18"/>
              </w:rPr>
              <w:t>Must Have</w:t>
            </w:r>
          </w:p>
        </w:tc>
      </w:tr>
      <w:tr w:rsidR="00E56CE9" w:rsidRPr="00E46025" w14:paraId="32432410" w14:textId="77777777">
        <w:trPr>
          <w:jc w:val="center"/>
        </w:trPr>
        <w:tc>
          <w:tcPr>
            <w:tcW w:w="3360" w:type="dxa"/>
            <w:vAlign w:val="center"/>
          </w:tcPr>
          <w:p w14:paraId="0DCD9FC7" w14:textId="77777777" w:rsidR="00E56CE9" w:rsidRPr="00E46025" w:rsidRDefault="00F0027D">
            <w:r w:rsidRPr="00E46025">
              <w:rPr>
                <w:sz w:val="18"/>
              </w:rPr>
              <w:t>FR9</w:t>
            </w:r>
          </w:p>
        </w:tc>
        <w:tc>
          <w:tcPr>
            <w:tcW w:w="3360" w:type="dxa"/>
            <w:vAlign w:val="center"/>
          </w:tcPr>
          <w:p w14:paraId="24774241" w14:textId="77777777" w:rsidR="00E56CE9" w:rsidRPr="00E46025" w:rsidRDefault="00F0027D">
            <w:r w:rsidRPr="00E46025">
              <w:rPr>
                <w:sz w:val="18"/>
              </w:rPr>
              <w:t>The system shall record the appointment request date/time.</w:t>
            </w:r>
          </w:p>
        </w:tc>
        <w:tc>
          <w:tcPr>
            <w:tcW w:w="3360" w:type="dxa"/>
            <w:vAlign w:val="center"/>
          </w:tcPr>
          <w:p w14:paraId="0E356A7E" w14:textId="77777777" w:rsidR="00E56CE9" w:rsidRPr="00E46025" w:rsidRDefault="00F0027D">
            <w:r w:rsidRPr="00E46025">
              <w:rPr>
                <w:sz w:val="18"/>
              </w:rPr>
              <w:t>Must Have</w:t>
            </w:r>
          </w:p>
        </w:tc>
      </w:tr>
      <w:tr w:rsidR="00E56CE9" w:rsidRPr="00E46025" w14:paraId="1CE4E60C" w14:textId="77777777">
        <w:trPr>
          <w:jc w:val="center"/>
        </w:trPr>
        <w:tc>
          <w:tcPr>
            <w:tcW w:w="3360" w:type="dxa"/>
            <w:vAlign w:val="center"/>
          </w:tcPr>
          <w:p w14:paraId="54CB4DCE" w14:textId="77777777" w:rsidR="00E56CE9" w:rsidRPr="00E46025" w:rsidRDefault="00F0027D">
            <w:r w:rsidRPr="00E46025">
              <w:rPr>
                <w:sz w:val="18"/>
              </w:rPr>
              <w:t>FR10</w:t>
            </w:r>
          </w:p>
        </w:tc>
        <w:tc>
          <w:tcPr>
            <w:tcW w:w="3360" w:type="dxa"/>
            <w:vAlign w:val="center"/>
          </w:tcPr>
          <w:p w14:paraId="1674C96E" w14:textId="77777777" w:rsidR="00E56CE9" w:rsidRPr="00E46025" w:rsidRDefault="00F0027D">
            <w:r w:rsidRPr="00E46025">
              <w:rPr>
                <w:sz w:val="18"/>
              </w:rPr>
              <w:t>Clinic staff shall be able to view appointment requests.</w:t>
            </w:r>
          </w:p>
        </w:tc>
        <w:tc>
          <w:tcPr>
            <w:tcW w:w="3360" w:type="dxa"/>
            <w:vAlign w:val="center"/>
          </w:tcPr>
          <w:p w14:paraId="19604287" w14:textId="77777777" w:rsidR="00E56CE9" w:rsidRPr="00E46025" w:rsidRDefault="00F0027D">
            <w:r w:rsidRPr="00E46025">
              <w:rPr>
                <w:sz w:val="18"/>
              </w:rPr>
              <w:t>Must Have</w:t>
            </w:r>
          </w:p>
        </w:tc>
      </w:tr>
      <w:tr w:rsidR="00E56CE9" w:rsidRPr="00E46025" w14:paraId="4127E31A" w14:textId="77777777">
        <w:trPr>
          <w:jc w:val="center"/>
        </w:trPr>
        <w:tc>
          <w:tcPr>
            <w:tcW w:w="3360" w:type="dxa"/>
            <w:vAlign w:val="center"/>
          </w:tcPr>
          <w:p w14:paraId="145A2C42" w14:textId="77777777" w:rsidR="00E56CE9" w:rsidRPr="00E46025" w:rsidRDefault="00F0027D">
            <w:r w:rsidRPr="00E46025">
              <w:rPr>
                <w:sz w:val="18"/>
              </w:rPr>
              <w:t>FR11</w:t>
            </w:r>
          </w:p>
        </w:tc>
        <w:tc>
          <w:tcPr>
            <w:tcW w:w="3360" w:type="dxa"/>
            <w:vAlign w:val="center"/>
          </w:tcPr>
          <w:p w14:paraId="6260A7E8" w14:textId="77777777" w:rsidR="00E56CE9" w:rsidRPr="00E46025" w:rsidRDefault="00F0027D">
            <w:r w:rsidRPr="00E46025">
              <w:rPr>
                <w:sz w:val="18"/>
              </w:rPr>
              <w:t>Clinic staff shall be able to approve or reject appointment requests.</w:t>
            </w:r>
          </w:p>
        </w:tc>
        <w:tc>
          <w:tcPr>
            <w:tcW w:w="3360" w:type="dxa"/>
            <w:vAlign w:val="center"/>
          </w:tcPr>
          <w:p w14:paraId="31165782" w14:textId="77777777" w:rsidR="00E56CE9" w:rsidRPr="00E46025" w:rsidRDefault="00F0027D">
            <w:r w:rsidRPr="00E46025">
              <w:rPr>
                <w:sz w:val="18"/>
              </w:rPr>
              <w:t>Must Have</w:t>
            </w:r>
          </w:p>
        </w:tc>
      </w:tr>
      <w:tr w:rsidR="00E56CE9" w:rsidRPr="00E46025" w14:paraId="0B7498BE" w14:textId="77777777">
        <w:trPr>
          <w:jc w:val="center"/>
        </w:trPr>
        <w:tc>
          <w:tcPr>
            <w:tcW w:w="3360" w:type="dxa"/>
            <w:vAlign w:val="center"/>
          </w:tcPr>
          <w:p w14:paraId="32404439" w14:textId="77777777" w:rsidR="00E56CE9" w:rsidRPr="00E46025" w:rsidRDefault="00F0027D">
            <w:r w:rsidRPr="00E46025">
              <w:rPr>
                <w:sz w:val="18"/>
              </w:rPr>
              <w:t>FR12</w:t>
            </w:r>
          </w:p>
        </w:tc>
        <w:tc>
          <w:tcPr>
            <w:tcW w:w="3360" w:type="dxa"/>
            <w:vAlign w:val="center"/>
          </w:tcPr>
          <w:p w14:paraId="66860822" w14:textId="77777777" w:rsidR="00E56CE9" w:rsidRPr="00E46025" w:rsidRDefault="00F0027D">
            <w:r w:rsidRPr="00E46025">
              <w:rPr>
                <w:sz w:val="18"/>
              </w:rPr>
              <w:t>Clinic staff shall be able to assign an appointment date and time.</w:t>
            </w:r>
          </w:p>
        </w:tc>
        <w:tc>
          <w:tcPr>
            <w:tcW w:w="3360" w:type="dxa"/>
            <w:vAlign w:val="center"/>
          </w:tcPr>
          <w:p w14:paraId="3EF300DB" w14:textId="77777777" w:rsidR="00E56CE9" w:rsidRPr="00E46025" w:rsidRDefault="00F0027D">
            <w:r w:rsidRPr="00E46025">
              <w:rPr>
                <w:sz w:val="18"/>
              </w:rPr>
              <w:t>Must Have</w:t>
            </w:r>
          </w:p>
        </w:tc>
      </w:tr>
      <w:tr w:rsidR="00E56CE9" w:rsidRPr="00E46025" w14:paraId="28D8CC18" w14:textId="77777777">
        <w:trPr>
          <w:jc w:val="center"/>
        </w:trPr>
        <w:tc>
          <w:tcPr>
            <w:tcW w:w="3360" w:type="dxa"/>
            <w:vAlign w:val="center"/>
          </w:tcPr>
          <w:p w14:paraId="131479EF" w14:textId="77777777" w:rsidR="00E56CE9" w:rsidRPr="00E46025" w:rsidRDefault="00F0027D">
            <w:r w:rsidRPr="00E46025">
              <w:rPr>
                <w:sz w:val="18"/>
              </w:rPr>
              <w:t>FR13</w:t>
            </w:r>
          </w:p>
        </w:tc>
        <w:tc>
          <w:tcPr>
            <w:tcW w:w="3360" w:type="dxa"/>
            <w:vAlign w:val="center"/>
          </w:tcPr>
          <w:p w14:paraId="13966F30" w14:textId="77777777" w:rsidR="00E56CE9" w:rsidRPr="00E46025" w:rsidRDefault="00F0027D">
            <w:r w:rsidRPr="00E46025">
              <w:rPr>
                <w:sz w:val="18"/>
              </w:rPr>
              <w:t>The system shall prevent conflicting exclusive appointment slots.</w:t>
            </w:r>
          </w:p>
        </w:tc>
        <w:tc>
          <w:tcPr>
            <w:tcW w:w="3360" w:type="dxa"/>
            <w:vAlign w:val="center"/>
          </w:tcPr>
          <w:p w14:paraId="0D34421B" w14:textId="77777777" w:rsidR="00E56CE9" w:rsidRPr="00E46025" w:rsidRDefault="00F0027D">
            <w:r w:rsidRPr="00E46025">
              <w:rPr>
                <w:sz w:val="18"/>
              </w:rPr>
              <w:t>Must Have</w:t>
            </w:r>
          </w:p>
        </w:tc>
      </w:tr>
      <w:tr w:rsidR="00E56CE9" w:rsidRPr="00E46025" w14:paraId="51231BEA" w14:textId="77777777">
        <w:trPr>
          <w:jc w:val="center"/>
        </w:trPr>
        <w:tc>
          <w:tcPr>
            <w:tcW w:w="3360" w:type="dxa"/>
            <w:vAlign w:val="center"/>
          </w:tcPr>
          <w:p w14:paraId="201A76BC" w14:textId="77777777" w:rsidR="00E56CE9" w:rsidRPr="00E46025" w:rsidRDefault="00F0027D">
            <w:r w:rsidRPr="00E46025">
              <w:rPr>
                <w:sz w:val="18"/>
              </w:rPr>
              <w:t>FR14</w:t>
            </w:r>
          </w:p>
        </w:tc>
        <w:tc>
          <w:tcPr>
            <w:tcW w:w="3360" w:type="dxa"/>
            <w:vAlign w:val="center"/>
          </w:tcPr>
          <w:p w14:paraId="3249BEBF" w14:textId="77777777" w:rsidR="00E56CE9" w:rsidRPr="00E46025" w:rsidRDefault="00F0027D">
            <w:r w:rsidRPr="00E46025">
              <w:rPr>
                <w:sz w:val="18"/>
              </w:rPr>
              <w:t>The student shall not be able to create more than one conflicting active appointment.</w:t>
            </w:r>
          </w:p>
        </w:tc>
        <w:tc>
          <w:tcPr>
            <w:tcW w:w="3360" w:type="dxa"/>
            <w:vAlign w:val="center"/>
          </w:tcPr>
          <w:p w14:paraId="522784EB" w14:textId="77777777" w:rsidR="00E56CE9" w:rsidRPr="00E46025" w:rsidRDefault="00F0027D">
            <w:r w:rsidRPr="00E46025">
              <w:rPr>
                <w:sz w:val="18"/>
              </w:rPr>
              <w:t>Must Have</w:t>
            </w:r>
          </w:p>
        </w:tc>
      </w:tr>
      <w:tr w:rsidR="00E56CE9" w:rsidRPr="00E46025" w14:paraId="1F233297" w14:textId="77777777">
        <w:trPr>
          <w:jc w:val="center"/>
        </w:trPr>
        <w:tc>
          <w:tcPr>
            <w:tcW w:w="3360" w:type="dxa"/>
            <w:vAlign w:val="center"/>
          </w:tcPr>
          <w:p w14:paraId="4AF2B31A" w14:textId="77777777" w:rsidR="00E56CE9" w:rsidRPr="00E46025" w:rsidRDefault="00F0027D">
            <w:r w:rsidRPr="00E46025">
              <w:rPr>
                <w:sz w:val="18"/>
              </w:rPr>
              <w:lastRenderedPageBreak/>
              <w:t>FR15</w:t>
            </w:r>
          </w:p>
        </w:tc>
        <w:tc>
          <w:tcPr>
            <w:tcW w:w="3360" w:type="dxa"/>
            <w:vAlign w:val="center"/>
          </w:tcPr>
          <w:p w14:paraId="5BCDD724" w14:textId="77777777" w:rsidR="00E56CE9" w:rsidRPr="00E46025" w:rsidRDefault="00F0027D">
            <w:r w:rsidRPr="00E46025">
              <w:rPr>
                <w:sz w:val="18"/>
              </w:rPr>
              <w:t>The student shall be able to view appointment status.</w:t>
            </w:r>
          </w:p>
        </w:tc>
        <w:tc>
          <w:tcPr>
            <w:tcW w:w="3360" w:type="dxa"/>
            <w:vAlign w:val="center"/>
          </w:tcPr>
          <w:p w14:paraId="02C37319" w14:textId="77777777" w:rsidR="00E56CE9" w:rsidRPr="00E46025" w:rsidRDefault="00F0027D">
            <w:r w:rsidRPr="00E46025">
              <w:rPr>
                <w:sz w:val="18"/>
              </w:rPr>
              <w:t>Must Have</w:t>
            </w:r>
          </w:p>
        </w:tc>
      </w:tr>
      <w:tr w:rsidR="00E56CE9" w:rsidRPr="00E46025" w14:paraId="6FA194B5" w14:textId="77777777">
        <w:trPr>
          <w:jc w:val="center"/>
        </w:trPr>
        <w:tc>
          <w:tcPr>
            <w:tcW w:w="3360" w:type="dxa"/>
            <w:vAlign w:val="center"/>
          </w:tcPr>
          <w:p w14:paraId="2458A0A7" w14:textId="77777777" w:rsidR="00E56CE9" w:rsidRPr="00E46025" w:rsidRDefault="00F0027D">
            <w:r w:rsidRPr="00E46025">
              <w:rPr>
                <w:sz w:val="18"/>
              </w:rPr>
              <w:t>FR16</w:t>
            </w:r>
          </w:p>
        </w:tc>
        <w:tc>
          <w:tcPr>
            <w:tcW w:w="3360" w:type="dxa"/>
            <w:vAlign w:val="center"/>
          </w:tcPr>
          <w:p w14:paraId="7717F052" w14:textId="77777777" w:rsidR="00E56CE9" w:rsidRPr="00E46025" w:rsidRDefault="00F0027D">
            <w:r w:rsidRPr="00E46025">
              <w:rPr>
                <w:sz w:val="18"/>
              </w:rPr>
              <w:t>The student shall be able to view the assigned appointment date and time.</w:t>
            </w:r>
          </w:p>
        </w:tc>
        <w:tc>
          <w:tcPr>
            <w:tcW w:w="3360" w:type="dxa"/>
            <w:vAlign w:val="center"/>
          </w:tcPr>
          <w:p w14:paraId="6C6B68D5" w14:textId="77777777" w:rsidR="00E56CE9" w:rsidRPr="00E46025" w:rsidRDefault="00F0027D">
            <w:r w:rsidRPr="00E46025">
              <w:rPr>
                <w:sz w:val="18"/>
              </w:rPr>
              <w:t>Must Have</w:t>
            </w:r>
          </w:p>
        </w:tc>
      </w:tr>
      <w:tr w:rsidR="00E56CE9" w:rsidRPr="00E46025" w14:paraId="4E70FC69" w14:textId="77777777">
        <w:trPr>
          <w:jc w:val="center"/>
        </w:trPr>
        <w:tc>
          <w:tcPr>
            <w:tcW w:w="3360" w:type="dxa"/>
            <w:vAlign w:val="center"/>
          </w:tcPr>
          <w:p w14:paraId="24D2E229" w14:textId="77777777" w:rsidR="00E56CE9" w:rsidRPr="00E46025" w:rsidRDefault="00F0027D">
            <w:r w:rsidRPr="00E46025">
              <w:rPr>
                <w:sz w:val="18"/>
              </w:rPr>
              <w:t>FR17</w:t>
            </w:r>
          </w:p>
        </w:tc>
        <w:tc>
          <w:tcPr>
            <w:tcW w:w="3360" w:type="dxa"/>
            <w:vAlign w:val="center"/>
          </w:tcPr>
          <w:p w14:paraId="493B02DB" w14:textId="77777777" w:rsidR="00E56CE9" w:rsidRPr="00E46025" w:rsidRDefault="00F0027D">
            <w:r w:rsidRPr="00E46025">
              <w:rPr>
                <w:sz w:val="18"/>
              </w:rPr>
              <w:t>The student shall be able to cancel an appointment.</w:t>
            </w:r>
          </w:p>
        </w:tc>
        <w:tc>
          <w:tcPr>
            <w:tcW w:w="3360" w:type="dxa"/>
            <w:vAlign w:val="center"/>
          </w:tcPr>
          <w:p w14:paraId="77E95BBB" w14:textId="77777777" w:rsidR="00E56CE9" w:rsidRPr="00E46025" w:rsidRDefault="00F0027D">
            <w:r w:rsidRPr="00E46025">
              <w:rPr>
                <w:sz w:val="18"/>
              </w:rPr>
              <w:t>Must Have</w:t>
            </w:r>
          </w:p>
        </w:tc>
      </w:tr>
      <w:tr w:rsidR="00E56CE9" w:rsidRPr="00E46025" w14:paraId="1FFE55B5" w14:textId="77777777">
        <w:trPr>
          <w:jc w:val="center"/>
        </w:trPr>
        <w:tc>
          <w:tcPr>
            <w:tcW w:w="3360" w:type="dxa"/>
            <w:vAlign w:val="center"/>
          </w:tcPr>
          <w:p w14:paraId="5F901C23" w14:textId="77777777" w:rsidR="00E56CE9" w:rsidRPr="00E46025" w:rsidRDefault="00F0027D">
            <w:r w:rsidRPr="00E46025">
              <w:rPr>
                <w:sz w:val="18"/>
              </w:rPr>
              <w:t>FR18</w:t>
            </w:r>
          </w:p>
        </w:tc>
        <w:tc>
          <w:tcPr>
            <w:tcW w:w="3360" w:type="dxa"/>
            <w:vAlign w:val="center"/>
          </w:tcPr>
          <w:p w14:paraId="36945C4F" w14:textId="77777777" w:rsidR="00E56CE9" w:rsidRPr="00E46025" w:rsidRDefault="00F0027D">
            <w:r w:rsidRPr="00E46025">
              <w:rPr>
                <w:sz w:val="18"/>
              </w:rPr>
              <w:t>Authorised clinic staff shall be able to process cancellations and reschedule appointments.</w:t>
            </w:r>
          </w:p>
        </w:tc>
        <w:tc>
          <w:tcPr>
            <w:tcW w:w="3360" w:type="dxa"/>
            <w:vAlign w:val="center"/>
          </w:tcPr>
          <w:p w14:paraId="74A60442" w14:textId="77777777" w:rsidR="00E56CE9" w:rsidRPr="00E46025" w:rsidRDefault="00F0027D">
            <w:r w:rsidRPr="00E46025">
              <w:rPr>
                <w:sz w:val="18"/>
              </w:rPr>
              <w:t>Must Have</w:t>
            </w:r>
          </w:p>
        </w:tc>
      </w:tr>
      <w:tr w:rsidR="00E56CE9" w:rsidRPr="00E46025" w14:paraId="2D176B39" w14:textId="77777777">
        <w:trPr>
          <w:jc w:val="center"/>
        </w:trPr>
        <w:tc>
          <w:tcPr>
            <w:tcW w:w="3360" w:type="dxa"/>
            <w:vAlign w:val="center"/>
          </w:tcPr>
          <w:p w14:paraId="7B2AD2CC" w14:textId="77777777" w:rsidR="00E56CE9" w:rsidRPr="00E46025" w:rsidRDefault="00F0027D">
            <w:r w:rsidRPr="00E46025">
              <w:rPr>
                <w:sz w:val="18"/>
              </w:rPr>
              <w:t>FR19</w:t>
            </w:r>
          </w:p>
        </w:tc>
        <w:tc>
          <w:tcPr>
            <w:tcW w:w="3360" w:type="dxa"/>
            <w:vAlign w:val="center"/>
          </w:tcPr>
          <w:p w14:paraId="34E5D857" w14:textId="77777777" w:rsidR="00E56CE9" w:rsidRPr="00E46025" w:rsidRDefault="00F0027D">
            <w:r w:rsidRPr="00E46025">
              <w:rPr>
                <w:sz w:val="18"/>
              </w:rPr>
              <w:t>Appointment changes should be recorded.</w:t>
            </w:r>
          </w:p>
        </w:tc>
        <w:tc>
          <w:tcPr>
            <w:tcW w:w="3360" w:type="dxa"/>
            <w:vAlign w:val="center"/>
          </w:tcPr>
          <w:p w14:paraId="70A961BC" w14:textId="77777777" w:rsidR="00E56CE9" w:rsidRPr="00E46025" w:rsidRDefault="00F0027D">
            <w:r w:rsidRPr="00E46025">
              <w:rPr>
                <w:sz w:val="18"/>
              </w:rPr>
              <w:t>Should Have</w:t>
            </w:r>
          </w:p>
        </w:tc>
      </w:tr>
    </w:tbl>
    <w:p w14:paraId="76794258" w14:textId="77777777" w:rsidR="00E56CE9" w:rsidRPr="00E46025" w:rsidRDefault="00E56CE9"/>
    <w:p w14:paraId="24F3259A" w14:textId="77777777" w:rsidR="00E56CE9" w:rsidRPr="00E46025" w:rsidRDefault="00F0027D">
      <w:pPr>
        <w:pStyle w:val="Heading2"/>
        <w:rPr>
          <w:color w:val="auto"/>
        </w:rPr>
      </w:pPr>
      <w:r w:rsidRPr="00E46025">
        <w:rPr>
          <w:color w:val="auto"/>
        </w:rPr>
        <w:t>10.3 Notification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E46025" w14:paraId="0E96BF98" w14:textId="77777777">
        <w:trPr>
          <w:jc w:val="center"/>
        </w:trPr>
        <w:tc>
          <w:tcPr>
            <w:tcW w:w="3360" w:type="dxa"/>
            <w:shd w:val="clear" w:color="auto" w:fill="D9EAF7"/>
            <w:vAlign w:val="center"/>
          </w:tcPr>
          <w:p w14:paraId="1EF653B3" w14:textId="77777777" w:rsidR="00E56CE9" w:rsidRPr="00E46025" w:rsidRDefault="00F0027D">
            <w:r w:rsidRPr="00E46025">
              <w:rPr>
                <w:b/>
                <w:sz w:val="18"/>
              </w:rPr>
              <w:t>ID</w:t>
            </w:r>
          </w:p>
        </w:tc>
        <w:tc>
          <w:tcPr>
            <w:tcW w:w="3360" w:type="dxa"/>
            <w:shd w:val="clear" w:color="auto" w:fill="D9EAF7"/>
            <w:vAlign w:val="center"/>
          </w:tcPr>
          <w:p w14:paraId="6AF5A9D4" w14:textId="77777777" w:rsidR="00E56CE9" w:rsidRPr="00E46025" w:rsidRDefault="00F0027D">
            <w:r w:rsidRPr="00E46025">
              <w:rPr>
                <w:b/>
                <w:sz w:val="18"/>
              </w:rPr>
              <w:t>Requirement</w:t>
            </w:r>
          </w:p>
        </w:tc>
        <w:tc>
          <w:tcPr>
            <w:tcW w:w="3360" w:type="dxa"/>
            <w:shd w:val="clear" w:color="auto" w:fill="D9EAF7"/>
            <w:vAlign w:val="center"/>
          </w:tcPr>
          <w:p w14:paraId="6D8125DF" w14:textId="77777777" w:rsidR="00E56CE9" w:rsidRPr="00E46025" w:rsidRDefault="00F0027D">
            <w:r w:rsidRPr="00E46025">
              <w:rPr>
                <w:b/>
                <w:sz w:val="18"/>
              </w:rPr>
              <w:t>Priority</w:t>
            </w:r>
          </w:p>
        </w:tc>
      </w:tr>
      <w:tr w:rsidR="00E56CE9" w:rsidRPr="00E46025" w14:paraId="25C329EC" w14:textId="77777777">
        <w:trPr>
          <w:jc w:val="center"/>
        </w:trPr>
        <w:tc>
          <w:tcPr>
            <w:tcW w:w="3360" w:type="dxa"/>
            <w:vAlign w:val="center"/>
          </w:tcPr>
          <w:p w14:paraId="4840ED21" w14:textId="77777777" w:rsidR="00E56CE9" w:rsidRPr="00E46025" w:rsidRDefault="00F0027D">
            <w:r w:rsidRPr="00E46025">
              <w:rPr>
                <w:sz w:val="18"/>
              </w:rPr>
              <w:t>FR20</w:t>
            </w:r>
          </w:p>
        </w:tc>
        <w:tc>
          <w:tcPr>
            <w:tcW w:w="3360" w:type="dxa"/>
            <w:vAlign w:val="center"/>
          </w:tcPr>
          <w:p w14:paraId="7DD5ECB1" w14:textId="77777777" w:rsidR="00E56CE9" w:rsidRPr="00E46025" w:rsidRDefault="00F0027D">
            <w:r w:rsidRPr="00E46025">
              <w:rPr>
                <w:sz w:val="18"/>
              </w:rPr>
              <w:t>The system shall send an SMS/email notification when an appointment is approved.</w:t>
            </w:r>
          </w:p>
        </w:tc>
        <w:tc>
          <w:tcPr>
            <w:tcW w:w="3360" w:type="dxa"/>
            <w:vAlign w:val="center"/>
          </w:tcPr>
          <w:p w14:paraId="12E63D1D" w14:textId="77777777" w:rsidR="00E56CE9" w:rsidRPr="00E46025" w:rsidRDefault="00F0027D">
            <w:r w:rsidRPr="00E46025">
              <w:rPr>
                <w:sz w:val="18"/>
              </w:rPr>
              <w:t>Must Have</w:t>
            </w:r>
          </w:p>
        </w:tc>
      </w:tr>
      <w:tr w:rsidR="00E56CE9" w:rsidRPr="00E46025" w14:paraId="13EA488A" w14:textId="77777777">
        <w:trPr>
          <w:jc w:val="center"/>
        </w:trPr>
        <w:tc>
          <w:tcPr>
            <w:tcW w:w="3360" w:type="dxa"/>
            <w:vAlign w:val="center"/>
          </w:tcPr>
          <w:p w14:paraId="4B2C18E7" w14:textId="77777777" w:rsidR="00E56CE9" w:rsidRPr="00E46025" w:rsidRDefault="00F0027D">
            <w:r w:rsidRPr="00E46025">
              <w:rPr>
                <w:sz w:val="18"/>
              </w:rPr>
              <w:t>FR21</w:t>
            </w:r>
          </w:p>
        </w:tc>
        <w:tc>
          <w:tcPr>
            <w:tcW w:w="3360" w:type="dxa"/>
            <w:vAlign w:val="center"/>
          </w:tcPr>
          <w:p w14:paraId="75C42B68" w14:textId="77777777" w:rsidR="00E56CE9" w:rsidRPr="00E46025" w:rsidRDefault="00F0027D">
            <w:r w:rsidRPr="00E46025">
              <w:rPr>
                <w:sz w:val="18"/>
              </w:rPr>
              <w:t>The system shall send an SMS/email notification when an appointment is rejected.</w:t>
            </w:r>
          </w:p>
        </w:tc>
        <w:tc>
          <w:tcPr>
            <w:tcW w:w="3360" w:type="dxa"/>
            <w:vAlign w:val="center"/>
          </w:tcPr>
          <w:p w14:paraId="01C23EA7" w14:textId="77777777" w:rsidR="00E56CE9" w:rsidRPr="00E46025" w:rsidRDefault="00F0027D">
            <w:r w:rsidRPr="00E46025">
              <w:rPr>
                <w:sz w:val="18"/>
              </w:rPr>
              <w:t>Must Have</w:t>
            </w:r>
          </w:p>
        </w:tc>
      </w:tr>
      <w:tr w:rsidR="00E56CE9" w:rsidRPr="00E46025" w14:paraId="5650C5AA" w14:textId="77777777">
        <w:trPr>
          <w:jc w:val="center"/>
        </w:trPr>
        <w:tc>
          <w:tcPr>
            <w:tcW w:w="3360" w:type="dxa"/>
            <w:vAlign w:val="center"/>
          </w:tcPr>
          <w:p w14:paraId="1DED8EA2" w14:textId="77777777" w:rsidR="00E56CE9" w:rsidRPr="00E46025" w:rsidRDefault="00F0027D">
            <w:r w:rsidRPr="00E46025">
              <w:rPr>
                <w:sz w:val="18"/>
              </w:rPr>
              <w:t>FR22</w:t>
            </w:r>
          </w:p>
        </w:tc>
        <w:tc>
          <w:tcPr>
            <w:tcW w:w="3360" w:type="dxa"/>
            <w:vAlign w:val="center"/>
          </w:tcPr>
          <w:p w14:paraId="3D85A5AF" w14:textId="77777777" w:rsidR="00E56CE9" w:rsidRPr="00E46025" w:rsidRDefault="00F0027D">
            <w:r w:rsidRPr="00E46025">
              <w:rPr>
                <w:sz w:val="18"/>
              </w:rPr>
              <w:t>The system shall send an SMS/email notification when an appointment is cancelled.</w:t>
            </w:r>
          </w:p>
        </w:tc>
        <w:tc>
          <w:tcPr>
            <w:tcW w:w="3360" w:type="dxa"/>
            <w:vAlign w:val="center"/>
          </w:tcPr>
          <w:p w14:paraId="4B31F354" w14:textId="77777777" w:rsidR="00E56CE9" w:rsidRPr="00E46025" w:rsidRDefault="00F0027D">
            <w:r w:rsidRPr="00E46025">
              <w:rPr>
                <w:sz w:val="18"/>
              </w:rPr>
              <w:t>Must Have</w:t>
            </w:r>
          </w:p>
        </w:tc>
      </w:tr>
      <w:tr w:rsidR="00E56CE9" w:rsidRPr="00E46025" w14:paraId="24E04C79" w14:textId="77777777">
        <w:trPr>
          <w:jc w:val="center"/>
        </w:trPr>
        <w:tc>
          <w:tcPr>
            <w:tcW w:w="3360" w:type="dxa"/>
            <w:vAlign w:val="center"/>
          </w:tcPr>
          <w:p w14:paraId="73BBF707" w14:textId="77777777" w:rsidR="00E56CE9" w:rsidRPr="00E46025" w:rsidRDefault="00F0027D">
            <w:r w:rsidRPr="00E46025">
              <w:rPr>
                <w:sz w:val="18"/>
              </w:rPr>
              <w:t>FR23</w:t>
            </w:r>
          </w:p>
        </w:tc>
        <w:tc>
          <w:tcPr>
            <w:tcW w:w="3360" w:type="dxa"/>
            <w:vAlign w:val="center"/>
          </w:tcPr>
          <w:p w14:paraId="0D00B371" w14:textId="77777777" w:rsidR="00E56CE9" w:rsidRPr="00E46025" w:rsidRDefault="00F0027D">
            <w:r w:rsidRPr="00E46025">
              <w:rPr>
                <w:sz w:val="18"/>
              </w:rPr>
              <w:t>The system shall send an SMS/email notification when an appointment is rescheduled.</w:t>
            </w:r>
          </w:p>
        </w:tc>
        <w:tc>
          <w:tcPr>
            <w:tcW w:w="3360" w:type="dxa"/>
            <w:vAlign w:val="center"/>
          </w:tcPr>
          <w:p w14:paraId="6EF0BF1A" w14:textId="77777777" w:rsidR="00E56CE9" w:rsidRPr="00E46025" w:rsidRDefault="00F0027D">
            <w:r w:rsidRPr="00E46025">
              <w:rPr>
                <w:sz w:val="18"/>
              </w:rPr>
              <w:t>Must Have</w:t>
            </w:r>
          </w:p>
        </w:tc>
      </w:tr>
      <w:tr w:rsidR="00E56CE9" w:rsidRPr="00E46025" w14:paraId="490DF072" w14:textId="77777777">
        <w:trPr>
          <w:jc w:val="center"/>
        </w:trPr>
        <w:tc>
          <w:tcPr>
            <w:tcW w:w="3360" w:type="dxa"/>
            <w:vAlign w:val="center"/>
          </w:tcPr>
          <w:p w14:paraId="4BE27388" w14:textId="77777777" w:rsidR="00E56CE9" w:rsidRPr="00E46025" w:rsidRDefault="00F0027D">
            <w:r w:rsidRPr="00E46025">
              <w:rPr>
                <w:sz w:val="18"/>
              </w:rPr>
              <w:t>FR24</w:t>
            </w:r>
          </w:p>
        </w:tc>
        <w:tc>
          <w:tcPr>
            <w:tcW w:w="3360" w:type="dxa"/>
            <w:vAlign w:val="center"/>
          </w:tcPr>
          <w:p w14:paraId="4976FD60" w14:textId="77777777" w:rsidR="00E56CE9" w:rsidRPr="00E46025" w:rsidRDefault="00F0027D">
            <w:r w:rsidRPr="00E46025">
              <w:rPr>
                <w:sz w:val="18"/>
              </w:rPr>
              <w:t>The system shall provide a day-before appointment reminder.</w:t>
            </w:r>
          </w:p>
        </w:tc>
        <w:tc>
          <w:tcPr>
            <w:tcW w:w="3360" w:type="dxa"/>
            <w:vAlign w:val="center"/>
          </w:tcPr>
          <w:p w14:paraId="74E324F6" w14:textId="77777777" w:rsidR="00E56CE9" w:rsidRPr="00E46025" w:rsidRDefault="00F0027D">
            <w:r w:rsidRPr="00E46025">
              <w:rPr>
                <w:sz w:val="18"/>
              </w:rPr>
              <w:t>Must Have</w:t>
            </w:r>
          </w:p>
        </w:tc>
      </w:tr>
      <w:tr w:rsidR="00E56CE9" w:rsidRPr="00E46025" w14:paraId="28BBA65C" w14:textId="77777777">
        <w:trPr>
          <w:jc w:val="center"/>
        </w:trPr>
        <w:tc>
          <w:tcPr>
            <w:tcW w:w="3360" w:type="dxa"/>
            <w:vAlign w:val="center"/>
          </w:tcPr>
          <w:p w14:paraId="36CE21A7" w14:textId="77777777" w:rsidR="00E56CE9" w:rsidRPr="00E46025" w:rsidRDefault="00F0027D">
            <w:r w:rsidRPr="00E46025">
              <w:rPr>
                <w:sz w:val="18"/>
              </w:rPr>
              <w:t>FR25</w:t>
            </w:r>
          </w:p>
        </w:tc>
        <w:tc>
          <w:tcPr>
            <w:tcW w:w="3360" w:type="dxa"/>
            <w:vAlign w:val="center"/>
          </w:tcPr>
          <w:p w14:paraId="1CEDCE26" w14:textId="77777777" w:rsidR="00E56CE9" w:rsidRPr="00E46025" w:rsidRDefault="00F0027D">
            <w:r w:rsidRPr="00E46025">
              <w:rPr>
                <w:sz w:val="18"/>
              </w:rPr>
              <w:t>Notification events should be recorded where supported.</w:t>
            </w:r>
          </w:p>
        </w:tc>
        <w:tc>
          <w:tcPr>
            <w:tcW w:w="3360" w:type="dxa"/>
            <w:vAlign w:val="center"/>
          </w:tcPr>
          <w:p w14:paraId="6A0A5068" w14:textId="77777777" w:rsidR="00E56CE9" w:rsidRPr="00E46025" w:rsidRDefault="00F0027D">
            <w:r w:rsidRPr="00E46025">
              <w:rPr>
                <w:sz w:val="18"/>
              </w:rPr>
              <w:t>Should Have</w:t>
            </w:r>
          </w:p>
        </w:tc>
      </w:tr>
    </w:tbl>
    <w:p w14:paraId="41E9E593" w14:textId="77777777" w:rsidR="00E56CE9" w:rsidRPr="00E46025" w:rsidRDefault="00E56CE9"/>
    <w:p w14:paraId="4518FD30" w14:textId="77777777" w:rsidR="00E56CE9" w:rsidRPr="00E46025" w:rsidRDefault="00F0027D">
      <w:pPr>
        <w:pStyle w:val="Heading2"/>
        <w:rPr>
          <w:color w:val="auto"/>
        </w:rPr>
      </w:pPr>
      <w:r w:rsidRPr="00E46025">
        <w:rPr>
          <w:color w:val="auto"/>
        </w:rPr>
        <w:t>10.4 Appointment Data Requirements</w:t>
      </w:r>
    </w:p>
    <w:tbl>
      <w:tblPr>
        <w:tblStyle w:val="TableGrid"/>
        <w:tblW w:w="0" w:type="auto"/>
        <w:jc w:val="center"/>
        <w:tblLook w:val="04A0" w:firstRow="1" w:lastRow="0" w:firstColumn="1" w:lastColumn="0" w:noHBand="0" w:noVBand="1"/>
      </w:tblPr>
      <w:tblGrid>
        <w:gridCol w:w="3356"/>
        <w:gridCol w:w="3357"/>
        <w:gridCol w:w="3357"/>
      </w:tblGrid>
      <w:tr w:rsidR="00E56CE9" w:rsidRPr="00E46025" w14:paraId="1056BEA1" w14:textId="77777777">
        <w:trPr>
          <w:jc w:val="center"/>
        </w:trPr>
        <w:tc>
          <w:tcPr>
            <w:tcW w:w="3360" w:type="dxa"/>
            <w:shd w:val="clear" w:color="auto" w:fill="D9EAF7"/>
            <w:vAlign w:val="center"/>
          </w:tcPr>
          <w:p w14:paraId="6AB5EA89" w14:textId="77777777" w:rsidR="00E56CE9" w:rsidRPr="00E46025" w:rsidRDefault="00F0027D">
            <w:r w:rsidRPr="00E46025">
              <w:rPr>
                <w:b/>
                <w:sz w:val="18"/>
              </w:rPr>
              <w:t>ID</w:t>
            </w:r>
          </w:p>
        </w:tc>
        <w:tc>
          <w:tcPr>
            <w:tcW w:w="3360" w:type="dxa"/>
            <w:shd w:val="clear" w:color="auto" w:fill="D9EAF7"/>
            <w:vAlign w:val="center"/>
          </w:tcPr>
          <w:p w14:paraId="5FF36A47" w14:textId="77777777" w:rsidR="00E56CE9" w:rsidRPr="00E46025" w:rsidRDefault="00F0027D">
            <w:r w:rsidRPr="00E46025">
              <w:rPr>
                <w:b/>
                <w:sz w:val="18"/>
              </w:rPr>
              <w:t>Requirement</w:t>
            </w:r>
          </w:p>
        </w:tc>
        <w:tc>
          <w:tcPr>
            <w:tcW w:w="3360" w:type="dxa"/>
            <w:shd w:val="clear" w:color="auto" w:fill="D9EAF7"/>
            <w:vAlign w:val="center"/>
          </w:tcPr>
          <w:p w14:paraId="1840FDD6" w14:textId="77777777" w:rsidR="00E56CE9" w:rsidRPr="00E46025" w:rsidRDefault="00F0027D">
            <w:r w:rsidRPr="00E46025">
              <w:rPr>
                <w:b/>
                <w:sz w:val="18"/>
              </w:rPr>
              <w:t>Priority</w:t>
            </w:r>
          </w:p>
        </w:tc>
      </w:tr>
      <w:tr w:rsidR="00E56CE9" w:rsidRPr="00E46025" w14:paraId="25C9503B" w14:textId="77777777">
        <w:trPr>
          <w:jc w:val="center"/>
        </w:trPr>
        <w:tc>
          <w:tcPr>
            <w:tcW w:w="3360" w:type="dxa"/>
            <w:vAlign w:val="center"/>
          </w:tcPr>
          <w:p w14:paraId="6ADBEFB1" w14:textId="77777777" w:rsidR="00E56CE9" w:rsidRPr="00E46025" w:rsidRDefault="00F0027D">
            <w:r w:rsidRPr="00E46025">
              <w:rPr>
                <w:sz w:val="18"/>
              </w:rPr>
              <w:t>FR26</w:t>
            </w:r>
          </w:p>
        </w:tc>
        <w:tc>
          <w:tcPr>
            <w:tcW w:w="3360" w:type="dxa"/>
            <w:vAlign w:val="center"/>
          </w:tcPr>
          <w:p w14:paraId="128744E7" w14:textId="77777777" w:rsidR="00E56CE9" w:rsidRPr="00E46025" w:rsidRDefault="00F0027D">
            <w:r w:rsidRPr="00E46025">
              <w:rPr>
                <w:sz w:val="18"/>
              </w:rPr>
              <w:t>The appointment date and time shall be stored.</w:t>
            </w:r>
          </w:p>
        </w:tc>
        <w:tc>
          <w:tcPr>
            <w:tcW w:w="3360" w:type="dxa"/>
            <w:vAlign w:val="center"/>
          </w:tcPr>
          <w:p w14:paraId="6A6AFF19" w14:textId="77777777" w:rsidR="00E56CE9" w:rsidRPr="00E46025" w:rsidRDefault="00F0027D">
            <w:r w:rsidRPr="00E46025">
              <w:rPr>
                <w:sz w:val="18"/>
              </w:rPr>
              <w:t>Must Have</w:t>
            </w:r>
          </w:p>
        </w:tc>
      </w:tr>
      <w:tr w:rsidR="00E56CE9" w:rsidRPr="00E46025" w14:paraId="087E2B5F" w14:textId="77777777">
        <w:trPr>
          <w:jc w:val="center"/>
        </w:trPr>
        <w:tc>
          <w:tcPr>
            <w:tcW w:w="3360" w:type="dxa"/>
            <w:vAlign w:val="center"/>
          </w:tcPr>
          <w:p w14:paraId="37179B5C" w14:textId="77777777" w:rsidR="00E56CE9" w:rsidRPr="00E46025" w:rsidRDefault="00F0027D">
            <w:r w:rsidRPr="00E46025">
              <w:rPr>
                <w:sz w:val="18"/>
              </w:rPr>
              <w:t>FR27</w:t>
            </w:r>
          </w:p>
        </w:tc>
        <w:tc>
          <w:tcPr>
            <w:tcW w:w="3360" w:type="dxa"/>
            <w:vAlign w:val="center"/>
          </w:tcPr>
          <w:p w14:paraId="1FAFED8B" w14:textId="77777777" w:rsidR="00E56CE9" w:rsidRPr="00E46025" w:rsidRDefault="00F0027D">
            <w:r w:rsidRPr="00E46025">
              <w:rPr>
                <w:sz w:val="18"/>
              </w:rPr>
              <w:t>The appointment status shall be stored.</w:t>
            </w:r>
          </w:p>
        </w:tc>
        <w:tc>
          <w:tcPr>
            <w:tcW w:w="3360" w:type="dxa"/>
            <w:vAlign w:val="center"/>
          </w:tcPr>
          <w:p w14:paraId="3B38AE29" w14:textId="77777777" w:rsidR="00E56CE9" w:rsidRPr="00E46025" w:rsidRDefault="00F0027D">
            <w:r w:rsidRPr="00E46025">
              <w:rPr>
                <w:sz w:val="18"/>
              </w:rPr>
              <w:t>Must Have</w:t>
            </w:r>
          </w:p>
        </w:tc>
      </w:tr>
      <w:tr w:rsidR="00E56CE9" w:rsidRPr="00E46025" w14:paraId="2F8BD70F" w14:textId="77777777">
        <w:trPr>
          <w:jc w:val="center"/>
        </w:trPr>
        <w:tc>
          <w:tcPr>
            <w:tcW w:w="3360" w:type="dxa"/>
            <w:vAlign w:val="center"/>
          </w:tcPr>
          <w:p w14:paraId="6B529222" w14:textId="77777777" w:rsidR="00E56CE9" w:rsidRPr="00E46025" w:rsidRDefault="00F0027D">
            <w:r w:rsidRPr="00E46025">
              <w:rPr>
                <w:sz w:val="18"/>
              </w:rPr>
              <w:t>FR28</w:t>
            </w:r>
          </w:p>
        </w:tc>
        <w:tc>
          <w:tcPr>
            <w:tcW w:w="3360" w:type="dxa"/>
            <w:vAlign w:val="center"/>
          </w:tcPr>
          <w:p w14:paraId="59BD0C26" w14:textId="77777777" w:rsidR="00E56CE9" w:rsidRPr="00E46025" w:rsidRDefault="00F0027D">
            <w:r w:rsidRPr="00E46025">
              <w:rPr>
                <w:sz w:val="18"/>
              </w:rPr>
              <w:t>Each appointment shall be associated with the relevant student.</w:t>
            </w:r>
          </w:p>
        </w:tc>
        <w:tc>
          <w:tcPr>
            <w:tcW w:w="3360" w:type="dxa"/>
            <w:vAlign w:val="center"/>
          </w:tcPr>
          <w:p w14:paraId="4487F9ED" w14:textId="77777777" w:rsidR="00E56CE9" w:rsidRPr="00E46025" w:rsidRDefault="00F0027D">
            <w:r w:rsidRPr="00E46025">
              <w:rPr>
                <w:sz w:val="18"/>
              </w:rPr>
              <w:t>Must Have</w:t>
            </w:r>
          </w:p>
        </w:tc>
      </w:tr>
      <w:tr w:rsidR="00E56CE9" w:rsidRPr="00E46025" w14:paraId="75E859ED" w14:textId="77777777">
        <w:trPr>
          <w:jc w:val="center"/>
        </w:trPr>
        <w:tc>
          <w:tcPr>
            <w:tcW w:w="3360" w:type="dxa"/>
            <w:vAlign w:val="center"/>
          </w:tcPr>
          <w:p w14:paraId="22C62BC0" w14:textId="77777777" w:rsidR="00E56CE9" w:rsidRPr="00E46025" w:rsidRDefault="00F0027D">
            <w:r w:rsidRPr="00E46025">
              <w:rPr>
                <w:sz w:val="18"/>
              </w:rPr>
              <w:t>FR29</w:t>
            </w:r>
          </w:p>
        </w:tc>
        <w:tc>
          <w:tcPr>
            <w:tcW w:w="3360" w:type="dxa"/>
            <w:vAlign w:val="center"/>
          </w:tcPr>
          <w:p w14:paraId="27891B4D" w14:textId="77777777" w:rsidR="00E56CE9" w:rsidRPr="00E46025" w:rsidRDefault="00F0027D">
            <w:r w:rsidRPr="00E46025">
              <w:rPr>
                <w:sz w:val="18"/>
              </w:rPr>
              <w:t>Clinic staff shall be able to view upcoming appointments.</w:t>
            </w:r>
          </w:p>
        </w:tc>
        <w:tc>
          <w:tcPr>
            <w:tcW w:w="3360" w:type="dxa"/>
            <w:vAlign w:val="center"/>
          </w:tcPr>
          <w:p w14:paraId="51E91570" w14:textId="77777777" w:rsidR="00E56CE9" w:rsidRPr="00E46025" w:rsidRDefault="00F0027D">
            <w:r w:rsidRPr="00E46025">
              <w:rPr>
                <w:sz w:val="18"/>
              </w:rPr>
              <w:t>Must Have</w:t>
            </w:r>
          </w:p>
        </w:tc>
      </w:tr>
      <w:tr w:rsidR="00E56CE9" w:rsidRPr="00E46025" w14:paraId="5EA39601" w14:textId="77777777">
        <w:trPr>
          <w:jc w:val="center"/>
        </w:trPr>
        <w:tc>
          <w:tcPr>
            <w:tcW w:w="3360" w:type="dxa"/>
            <w:vAlign w:val="center"/>
          </w:tcPr>
          <w:p w14:paraId="6DCEDD0B" w14:textId="77777777" w:rsidR="00E56CE9" w:rsidRPr="00E46025" w:rsidRDefault="00F0027D">
            <w:r w:rsidRPr="00E46025">
              <w:rPr>
                <w:sz w:val="18"/>
              </w:rPr>
              <w:t>FR30</w:t>
            </w:r>
          </w:p>
        </w:tc>
        <w:tc>
          <w:tcPr>
            <w:tcW w:w="3360" w:type="dxa"/>
            <w:vAlign w:val="center"/>
          </w:tcPr>
          <w:p w14:paraId="3402EA41" w14:textId="77777777" w:rsidR="00E56CE9" w:rsidRPr="00E46025" w:rsidRDefault="00F0027D">
            <w:r w:rsidRPr="00E46025">
              <w:rPr>
                <w:sz w:val="18"/>
              </w:rPr>
              <w:t>Student appointment history should be available where applicable.</w:t>
            </w:r>
          </w:p>
        </w:tc>
        <w:tc>
          <w:tcPr>
            <w:tcW w:w="3360" w:type="dxa"/>
            <w:vAlign w:val="center"/>
          </w:tcPr>
          <w:p w14:paraId="6EE191CF" w14:textId="77777777" w:rsidR="00E56CE9" w:rsidRPr="00E46025" w:rsidRDefault="00F0027D">
            <w:r w:rsidRPr="00E46025">
              <w:rPr>
                <w:sz w:val="18"/>
              </w:rPr>
              <w:t>Should Have</w:t>
            </w:r>
          </w:p>
        </w:tc>
      </w:tr>
    </w:tbl>
    <w:p w14:paraId="44BE7C1B" w14:textId="77777777" w:rsidR="00E56CE9" w:rsidRPr="00E46025" w:rsidRDefault="00E56CE9"/>
    <w:p w14:paraId="5AABE62F" w14:textId="77777777" w:rsidR="00E56CE9" w:rsidRPr="00E46025" w:rsidRDefault="00F0027D">
      <w:pPr>
        <w:pStyle w:val="Heading1"/>
        <w:rPr>
          <w:color w:val="auto"/>
        </w:rPr>
      </w:pPr>
      <w:r w:rsidRPr="00E46025">
        <w:rPr>
          <w:color w:val="auto"/>
        </w:rPr>
        <w:t>11. Non-Functional Requirements</w:t>
      </w:r>
    </w:p>
    <w:p w14:paraId="0FAA72C4" w14:textId="77777777" w:rsidR="00E56CE9" w:rsidRPr="00E46025" w:rsidRDefault="00F0027D">
      <w:pPr>
        <w:pStyle w:val="Heading2"/>
        <w:rPr>
          <w:color w:val="auto"/>
        </w:rPr>
      </w:pPr>
      <w:r w:rsidRPr="00E46025">
        <w:rPr>
          <w:color w:val="auto"/>
        </w:rPr>
        <w:t>11.1 Security and Privacy</w:t>
      </w:r>
    </w:p>
    <w:tbl>
      <w:tblPr>
        <w:tblStyle w:val="TableGrid"/>
        <w:tblW w:w="0" w:type="auto"/>
        <w:jc w:val="center"/>
        <w:tblLook w:val="04A0" w:firstRow="1" w:lastRow="0" w:firstColumn="1" w:lastColumn="0" w:noHBand="0" w:noVBand="1"/>
      </w:tblPr>
      <w:tblGrid>
        <w:gridCol w:w="5035"/>
        <w:gridCol w:w="5035"/>
      </w:tblGrid>
      <w:tr w:rsidR="00E56CE9" w:rsidRPr="00E46025" w14:paraId="768DA9C3" w14:textId="77777777">
        <w:trPr>
          <w:jc w:val="center"/>
        </w:trPr>
        <w:tc>
          <w:tcPr>
            <w:tcW w:w="5040" w:type="dxa"/>
            <w:shd w:val="clear" w:color="auto" w:fill="D9EAF7"/>
            <w:vAlign w:val="center"/>
          </w:tcPr>
          <w:p w14:paraId="19018CF1" w14:textId="77777777" w:rsidR="00E56CE9" w:rsidRPr="00E46025" w:rsidRDefault="00F0027D">
            <w:r w:rsidRPr="00E46025">
              <w:rPr>
                <w:b/>
                <w:sz w:val="18"/>
              </w:rPr>
              <w:t>ID</w:t>
            </w:r>
          </w:p>
        </w:tc>
        <w:tc>
          <w:tcPr>
            <w:tcW w:w="5040" w:type="dxa"/>
            <w:shd w:val="clear" w:color="auto" w:fill="D9EAF7"/>
            <w:vAlign w:val="center"/>
          </w:tcPr>
          <w:p w14:paraId="6B88B4D1" w14:textId="77777777" w:rsidR="00E56CE9" w:rsidRPr="00E46025" w:rsidRDefault="00F0027D">
            <w:r w:rsidRPr="00E46025">
              <w:rPr>
                <w:b/>
                <w:sz w:val="18"/>
              </w:rPr>
              <w:t>Requirement</w:t>
            </w:r>
          </w:p>
        </w:tc>
      </w:tr>
      <w:tr w:rsidR="00E56CE9" w:rsidRPr="00E46025" w14:paraId="42CE9471" w14:textId="77777777">
        <w:trPr>
          <w:jc w:val="center"/>
        </w:trPr>
        <w:tc>
          <w:tcPr>
            <w:tcW w:w="5040" w:type="dxa"/>
            <w:vAlign w:val="center"/>
          </w:tcPr>
          <w:p w14:paraId="33B69726" w14:textId="77777777" w:rsidR="00E56CE9" w:rsidRPr="00E46025" w:rsidRDefault="00F0027D">
            <w:r w:rsidRPr="00E46025">
              <w:rPr>
                <w:sz w:val="18"/>
              </w:rPr>
              <w:t>NFR1</w:t>
            </w:r>
          </w:p>
        </w:tc>
        <w:tc>
          <w:tcPr>
            <w:tcW w:w="5040" w:type="dxa"/>
            <w:vAlign w:val="center"/>
          </w:tcPr>
          <w:p w14:paraId="7ED169A3" w14:textId="77777777" w:rsidR="00E56CE9" w:rsidRPr="00E46025" w:rsidRDefault="00F0027D">
            <w:r w:rsidRPr="00E46025">
              <w:rPr>
                <w:sz w:val="18"/>
              </w:rPr>
              <w:t>Authentication shall be required for protected functions.</w:t>
            </w:r>
          </w:p>
        </w:tc>
      </w:tr>
      <w:tr w:rsidR="00E56CE9" w:rsidRPr="00E46025" w14:paraId="6E63F8F2" w14:textId="77777777">
        <w:trPr>
          <w:jc w:val="center"/>
        </w:trPr>
        <w:tc>
          <w:tcPr>
            <w:tcW w:w="5040" w:type="dxa"/>
            <w:vAlign w:val="center"/>
          </w:tcPr>
          <w:p w14:paraId="0A218134" w14:textId="77777777" w:rsidR="00E56CE9" w:rsidRPr="00E46025" w:rsidRDefault="00F0027D">
            <w:r w:rsidRPr="00E46025">
              <w:rPr>
                <w:sz w:val="18"/>
              </w:rPr>
              <w:t>NFR2</w:t>
            </w:r>
          </w:p>
        </w:tc>
        <w:tc>
          <w:tcPr>
            <w:tcW w:w="5040" w:type="dxa"/>
            <w:vAlign w:val="center"/>
          </w:tcPr>
          <w:p w14:paraId="42666CAD" w14:textId="77777777" w:rsidR="00E56CE9" w:rsidRPr="00E46025" w:rsidRDefault="00F0027D">
            <w:r w:rsidRPr="00E46025">
              <w:rPr>
                <w:sz w:val="18"/>
              </w:rPr>
              <w:t>Students shall access only their own appointments.</w:t>
            </w:r>
          </w:p>
        </w:tc>
      </w:tr>
      <w:tr w:rsidR="00E56CE9" w:rsidRPr="00E46025" w14:paraId="6A8A0EAD" w14:textId="77777777">
        <w:trPr>
          <w:jc w:val="center"/>
        </w:trPr>
        <w:tc>
          <w:tcPr>
            <w:tcW w:w="5040" w:type="dxa"/>
            <w:vAlign w:val="center"/>
          </w:tcPr>
          <w:p w14:paraId="0C523C6D" w14:textId="77777777" w:rsidR="00E56CE9" w:rsidRPr="00E46025" w:rsidRDefault="00F0027D">
            <w:r w:rsidRPr="00E46025">
              <w:rPr>
                <w:sz w:val="18"/>
              </w:rPr>
              <w:t>NFR3</w:t>
            </w:r>
          </w:p>
        </w:tc>
        <w:tc>
          <w:tcPr>
            <w:tcW w:w="5040" w:type="dxa"/>
            <w:vAlign w:val="center"/>
          </w:tcPr>
          <w:p w14:paraId="49E4D346" w14:textId="77777777" w:rsidR="00E56CE9" w:rsidRPr="00E46025" w:rsidRDefault="00F0027D">
            <w:r w:rsidRPr="00E46025">
              <w:rPr>
                <w:sz w:val="18"/>
              </w:rPr>
              <w:t>Staff access shall be restricted to authorised accounts.</w:t>
            </w:r>
          </w:p>
        </w:tc>
      </w:tr>
      <w:tr w:rsidR="00E56CE9" w:rsidRPr="00E46025" w14:paraId="5AACB75A" w14:textId="77777777">
        <w:trPr>
          <w:jc w:val="center"/>
        </w:trPr>
        <w:tc>
          <w:tcPr>
            <w:tcW w:w="5040" w:type="dxa"/>
            <w:vAlign w:val="center"/>
          </w:tcPr>
          <w:p w14:paraId="4D61F26A" w14:textId="77777777" w:rsidR="00E56CE9" w:rsidRPr="00E46025" w:rsidRDefault="00F0027D">
            <w:r w:rsidRPr="00E46025">
              <w:rPr>
                <w:sz w:val="18"/>
              </w:rPr>
              <w:t>NFR4</w:t>
            </w:r>
          </w:p>
        </w:tc>
        <w:tc>
          <w:tcPr>
            <w:tcW w:w="5040" w:type="dxa"/>
            <w:vAlign w:val="center"/>
          </w:tcPr>
          <w:p w14:paraId="419DB81B" w14:textId="77777777" w:rsidR="00E56CE9" w:rsidRPr="00E46025" w:rsidRDefault="00F0027D">
            <w:r w:rsidRPr="00E46025">
              <w:rPr>
                <w:sz w:val="18"/>
              </w:rPr>
              <w:t>Passwords shall not be stored as plain text.</w:t>
            </w:r>
          </w:p>
        </w:tc>
      </w:tr>
      <w:tr w:rsidR="00E56CE9" w:rsidRPr="00E46025" w14:paraId="127E4ED0" w14:textId="77777777">
        <w:trPr>
          <w:jc w:val="center"/>
        </w:trPr>
        <w:tc>
          <w:tcPr>
            <w:tcW w:w="5040" w:type="dxa"/>
            <w:vAlign w:val="center"/>
          </w:tcPr>
          <w:p w14:paraId="2F02E5D7" w14:textId="77777777" w:rsidR="00E56CE9" w:rsidRPr="00E46025" w:rsidRDefault="00F0027D">
            <w:r w:rsidRPr="00E46025">
              <w:rPr>
                <w:sz w:val="18"/>
              </w:rPr>
              <w:t>NFR5</w:t>
            </w:r>
          </w:p>
        </w:tc>
        <w:tc>
          <w:tcPr>
            <w:tcW w:w="5040" w:type="dxa"/>
            <w:vAlign w:val="center"/>
          </w:tcPr>
          <w:p w14:paraId="1D384366" w14:textId="77777777" w:rsidR="00E56CE9" w:rsidRPr="00E46025" w:rsidRDefault="00F0027D">
            <w:r w:rsidRPr="00E46025">
              <w:rPr>
                <w:sz w:val="18"/>
              </w:rPr>
              <w:t>Secrets and API keys shall not be stored in GitHub.</w:t>
            </w:r>
          </w:p>
        </w:tc>
      </w:tr>
      <w:tr w:rsidR="00E56CE9" w:rsidRPr="00E46025" w14:paraId="4D37607B" w14:textId="77777777">
        <w:trPr>
          <w:jc w:val="center"/>
        </w:trPr>
        <w:tc>
          <w:tcPr>
            <w:tcW w:w="5040" w:type="dxa"/>
            <w:vAlign w:val="center"/>
          </w:tcPr>
          <w:p w14:paraId="12A2423B" w14:textId="77777777" w:rsidR="00E56CE9" w:rsidRPr="00E46025" w:rsidRDefault="00F0027D">
            <w:r w:rsidRPr="00E46025">
              <w:rPr>
                <w:sz w:val="18"/>
              </w:rPr>
              <w:t>NFR6</w:t>
            </w:r>
          </w:p>
        </w:tc>
        <w:tc>
          <w:tcPr>
            <w:tcW w:w="5040" w:type="dxa"/>
            <w:vAlign w:val="center"/>
          </w:tcPr>
          <w:p w14:paraId="75D37B8A" w14:textId="77777777" w:rsidR="00E56CE9" w:rsidRPr="00E46025" w:rsidRDefault="00F0027D">
            <w:r w:rsidRPr="00E46025">
              <w:rPr>
                <w:sz w:val="18"/>
              </w:rPr>
              <w:t>Secure communication shall be used.</w:t>
            </w:r>
          </w:p>
        </w:tc>
      </w:tr>
      <w:tr w:rsidR="00E56CE9" w:rsidRPr="00E46025" w14:paraId="07DAD0B1" w14:textId="77777777">
        <w:trPr>
          <w:jc w:val="center"/>
        </w:trPr>
        <w:tc>
          <w:tcPr>
            <w:tcW w:w="5040" w:type="dxa"/>
            <w:vAlign w:val="center"/>
          </w:tcPr>
          <w:p w14:paraId="607D388E" w14:textId="77777777" w:rsidR="00E56CE9" w:rsidRPr="00E46025" w:rsidRDefault="00F0027D">
            <w:r w:rsidRPr="00E46025">
              <w:rPr>
                <w:sz w:val="18"/>
              </w:rPr>
              <w:t>NFR7</w:t>
            </w:r>
          </w:p>
        </w:tc>
        <w:tc>
          <w:tcPr>
            <w:tcW w:w="5040" w:type="dxa"/>
            <w:vAlign w:val="center"/>
          </w:tcPr>
          <w:p w14:paraId="3EEF92AD" w14:textId="77777777" w:rsidR="00E56CE9" w:rsidRPr="00E46025" w:rsidRDefault="00F0027D">
            <w:r w:rsidRPr="00E46025">
              <w:rPr>
                <w:sz w:val="18"/>
              </w:rPr>
              <w:t>Test data shall be used during development.</w:t>
            </w:r>
          </w:p>
        </w:tc>
      </w:tr>
      <w:tr w:rsidR="00E56CE9" w:rsidRPr="00E46025" w14:paraId="318CCF1D" w14:textId="77777777">
        <w:trPr>
          <w:jc w:val="center"/>
        </w:trPr>
        <w:tc>
          <w:tcPr>
            <w:tcW w:w="5040" w:type="dxa"/>
            <w:vAlign w:val="center"/>
          </w:tcPr>
          <w:p w14:paraId="7084C19B" w14:textId="77777777" w:rsidR="00E56CE9" w:rsidRPr="00E46025" w:rsidRDefault="00F0027D">
            <w:r w:rsidRPr="00E46025">
              <w:rPr>
                <w:sz w:val="18"/>
              </w:rPr>
              <w:lastRenderedPageBreak/>
              <w:t>NFR8</w:t>
            </w:r>
          </w:p>
        </w:tc>
        <w:tc>
          <w:tcPr>
            <w:tcW w:w="5040" w:type="dxa"/>
            <w:vAlign w:val="center"/>
          </w:tcPr>
          <w:p w14:paraId="30045710" w14:textId="77777777" w:rsidR="00E56CE9" w:rsidRPr="00E46025" w:rsidRDefault="00F0027D">
            <w:r w:rsidRPr="00E46025">
              <w:rPr>
                <w:sz w:val="18"/>
              </w:rPr>
              <w:t>Only necessary student data shall be collected.</w:t>
            </w:r>
          </w:p>
        </w:tc>
      </w:tr>
      <w:tr w:rsidR="00E56CE9" w:rsidRPr="00E46025" w14:paraId="687CB9A3" w14:textId="77777777">
        <w:trPr>
          <w:jc w:val="center"/>
        </w:trPr>
        <w:tc>
          <w:tcPr>
            <w:tcW w:w="5040" w:type="dxa"/>
            <w:vAlign w:val="center"/>
          </w:tcPr>
          <w:p w14:paraId="01F25E43" w14:textId="77777777" w:rsidR="00E56CE9" w:rsidRPr="00E46025" w:rsidRDefault="00F0027D">
            <w:r w:rsidRPr="00E46025">
              <w:rPr>
                <w:sz w:val="18"/>
              </w:rPr>
              <w:t>NFR9</w:t>
            </w:r>
          </w:p>
        </w:tc>
        <w:tc>
          <w:tcPr>
            <w:tcW w:w="5040" w:type="dxa"/>
            <w:vAlign w:val="center"/>
          </w:tcPr>
          <w:p w14:paraId="4A16D1D5" w14:textId="77777777" w:rsidR="00E56CE9" w:rsidRPr="00E46025" w:rsidRDefault="00F0027D">
            <w:r w:rsidRPr="00E46025">
              <w:rPr>
                <w:sz w:val="18"/>
              </w:rPr>
              <w:t>Appointment information shall be protected.</w:t>
            </w:r>
          </w:p>
        </w:tc>
      </w:tr>
      <w:tr w:rsidR="00E56CE9" w:rsidRPr="00E46025" w14:paraId="54F47733" w14:textId="77777777">
        <w:trPr>
          <w:jc w:val="center"/>
        </w:trPr>
        <w:tc>
          <w:tcPr>
            <w:tcW w:w="5040" w:type="dxa"/>
            <w:vAlign w:val="center"/>
          </w:tcPr>
          <w:p w14:paraId="13EA8A38" w14:textId="77777777" w:rsidR="00E56CE9" w:rsidRPr="00E46025" w:rsidRDefault="00F0027D">
            <w:r w:rsidRPr="00E46025">
              <w:rPr>
                <w:sz w:val="18"/>
              </w:rPr>
              <w:t>NFR10</w:t>
            </w:r>
          </w:p>
        </w:tc>
        <w:tc>
          <w:tcPr>
            <w:tcW w:w="5040" w:type="dxa"/>
            <w:vAlign w:val="center"/>
          </w:tcPr>
          <w:p w14:paraId="27C53E51" w14:textId="77777777" w:rsidR="00E56CE9" w:rsidRPr="00E46025" w:rsidRDefault="00F0027D">
            <w:r w:rsidRPr="00E46025">
              <w:rPr>
                <w:sz w:val="18"/>
              </w:rPr>
              <w:t>Unnecessary medical records shall not be stored.</w:t>
            </w:r>
          </w:p>
        </w:tc>
      </w:tr>
      <w:tr w:rsidR="00E56CE9" w:rsidRPr="00E46025" w14:paraId="538E7B48" w14:textId="77777777">
        <w:trPr>
          <w:jc w:val="center"/>
        </w:trPr>
        <w:tc>
          <w:tcPr>
            <w:tcW w:w="5040" w:type="dxa"/>
            <w:vAlign w:val="center"/>
          </w:tcPr>
          <w:p w14:paraId="418DCE32" w14:textId="77777777" w:rsidR="00E56CE9" w:rsidRPr="00E46025" w:rsidRDefault="00F0027D">
            <w:r w:rsidRPr="00E46025">
              <w:rPr>
                <w:sz w:val="18"/>
              </w:rPr>
              <w:t>NFR11</w:t>
            </w:r>
          </w:p>
        </w:tc>
        <w:tc>
          <w:tcPr>
            <w:tcW w:w="5040" w:type="dxa"/>
            <w:vAlign w:val="center"/>
          </w:tcPr>
          <w:p w14:paraId="782C38DD" w14:textId="77777777" w:rsidR="00E56CE9" w:rsidRPr="00E46025" w:rsidRDefault="00F0027D">
            <w:r w:rsidRPr="00E46025">
              <w:rPr>
                <w:sz w:val="18"/>
              </w:rPr>
              <w:t>Real student information shall only be used with appropriate authorisation.</w:t>
            </w:r>
          </w:p>
        </w:tc>
      </w:tr>
    </w:tbl>
    <w:p w14:paraId="1C1C62E2" w14:textId="77777777" w:rsidR="00E56CE9" w:rsidRPr="00E46025" w:rsidRDefault="00E56CE9"/>
    <w:p w14:paraId="080A36E5" w14:textId="77777777" w:rsidR="00E56CE9" w:rsidRPr="00E46025" w:rsidRDefault="00F0027D">
      <w:pPr>
        <w:pStyle w:val="Heading2"/>
        <w:rPr>
          <w:color w:val="auto"/>
        </w:rPr>
      </w:pPr>
      <w:r w:rsidRPr="00E46025">
        <w:rPr>
          <w:color w:val="auto"/>
        </w:rPr>
        <w:t>11.2 Usability</w:t>
      </w:r>
    </w:p>
    <w:tbl>
      <w:tblPr>
        <w:tblStyle w:val="TableGrid"/>
        <w:tblW w:w="0" w:type="auto"/>
        <w:jc w:val="center"/>
        <w:tblLook w:val="04A0" w:firstRow="1" w:lastRow="0" w:firstColumn="1" w:lastColumn="0" w:noHBand="0" w:noVBand="1"/>
      </w:tblPr>
      <w:tblGrid>
        <w:gridCol w:w="5035"/>
        <w:gridCol w:w="5035"/>
      </w:tblGrid>
      <w:tr w:rsidR="00E56CE9" w:rsidRPr="00E46025" w14:paraId="3D6B041C" w14:textId="77777777">
        <w:trPr>
          <w:jc w:val="center"/>
        </w:trPr>
        <w:tc>
          <w:tcPr>
            <w:tcW w:w="5040" w:type="dxa"/>
            <w:shd w:val="clear" w:color="auto" w:fill="D9EAF7"/>
            <w:vAlign w:val="center"/>
          </w:tcPr>
          <w:p w14:paraId="0AE8AAEA" w14:textId="77777777" w:rsidR="00E56CE9" w:rsidRPr="00E46025" w:rsidRDefault="00F0027D">
            <w:r w:rsidRPr="00E46025">
              <w:rPr>
                <w:b/>
                <w:sz w:val="18"/>
              </w:rPr>
              <w:t>ID</w:t>
            </w:r>
          </w:p>
        </w:tc>
        <w:tc>
          <w:tcPr>
            <w:tcW w:w="5040" w:type="dxa"/>
            <w:shd w:val="clear" w:color="auto" w:fill="D9EAF7"/>
            <w:vAlign w:val="center"/>
          </w:tcPr>
          <w:p w14:paraId="1AF17D92" w14:textId="77777777" w:rsidR="00E56CE9" w:rsidRPr="00E46025" w:rsidRDefault="00F0027D">
            <w:r w:rsidRPr="00E46025">
              <w:rPr>
                <w:b/>
                <w:sz w:val="18"/>
              </w:rPr>
              <w:t>Requirement</w:t>
            </w:r>
          </w:p>
        </w:tc>
      </w:tr>
      <w:tr w:rsidR="00E56CE9" w:rsidRPr="00E46025" w14:paraId="655AE105" w14:textId="77777777">
        <w:trPr>
          <w:jc w:val="center"/>
        </w:trPr>
        <w:tc>
          <w:tcPr>
            <w:tcW w:w="5040" w:type="dxa"/>
            <w:vAlign w:val="center"/>
          </w:tcPr>
          <w:p w14:paraId="4D89773E" w14:textId="77777777" w:rsidR="00E56CE9" w:rsidRPr="00E46025" w:rsidRDefault="00F0027D">
            <w:r w:rsidRPr="00E46025">
              <w:rPr>
                <w:sz w:val="18"/>
              </w:rPr>
              <w:t>NFR12</w:t>
            </w:r>
          </w:p>
        </w:tc>
        <w:tc>
          <w:tcPr>
            <w:tcW w:w="5040" w:type="dxa"/>
            <w:vAlign w:val="center"/>
          </w:tcPr>
          <w:p w14:paraId="2DB073E5" w14:textId="77777777" w:rsidR="00E56CE9" w:rsidRPr="00E46025" w:rsidRDefault="00F0027D">
            <w:r w:rsidRPr="00E46025">
              <w:rPr>
                <w:sz w:val="18"/>
              </w:rPr>
              <w:t>The mobile interface shall be simple and understandable.</w:t>
            </w:r>
          </w:p>
        </w:tc>
      </w:tr>
      <w:tr w:rsidR="00E56CE9" w:rsidRPr="00E46025" w14:paraId="4DF717BA" w14:textId="77777777">
        <w:trPr>
          <w:jc w:val="center"/>
        </w:trPr>
        <w:tc>
          <w:tcPr>
            <w:tcW w:w="5040" w:type="dxa"/>
            <w:vAlign w:val="center"/>
          </w:tcPr>
          <w:p w14:paraId="6A776BEF" w14:textId="77777777" w:rsidR="00E56CE9" w:rsidRPr="00E46025" w:rsidRDefault="00F0027D">
            <w:r w:rsidRPr="00E46025">
              <w:rPr>
                <w:sz w:val="18"/>
              </w:rPr>
              <w:t>NFR13</w:t>
            </w:r>
          </w:p>
        </w:tc>
        <w:tc>
          <w:tcPr>
            <w:tcW w:w="5040" w:type="dxa"/>
            <w:vAlign w:val="center"/>
          </w:tcPr>
          <w:p w14:paraId="027497FB" w14:textId="77777777" w:rsidR="00E56CE9" w:rsidRPr="00E46025" w:rsidRDefault="00F0027D">
            <w:r w:rsidRPr="00E46025">
              <w:rPr>
                <w:sz w:val="18"/>
              </w:rPr>
              <w:t>The clinic web interface shall be clear and easy to use.</w:t>
            </w:r>
          </w:p>
        </w:tc>
      </w:tr>
      <w:tr w:rsidR="00E56CE9" w:rsidRPr="00E46025" w14:paraId="748F4042" w14:textId="77777777">
        <w:trPr>
          <w:jc w:val="center"/>
        </w:trPr>
        <w:tc>
          <w:tcPr>
            <w:tcW w:w="5040" w:type="dxa"/>
            <w:vAlign w:val="center"/>
          </w:tcPr>
          <w:p w14:paraId="1B562679" w14:textId="77777777" w:rsidR="00E56CE9" w:rsidRPr="00E46025" w:rsidRDefault="00F0027D">
            <w:r w:rsidRPr="00E46025">
              <w:rPr>
                <w:sz w:val="18"/>
              </w:rPr>
              <w:t>NFR14</w:t>
            </w:r>
          </w:p>
        </w:tc>
        <w:tc>
          <w:tcPr>
            <w:tcW w:w="5040" w:type="dxa"/>
            <w:vAlign w:val="center"/>
          </w:tcPr>
          <w:p w14:paraId="530EA9A7" w14:textId="77777777" w:rsidR="00E56CE9" w:rsidRPr="00E46025" w:rsidRDefault="00F0027D">
            <w:r w:rsidRPr="00E46025">
              <w:rPr>
                <w:sz w:val="18"/>
              </w:rPr>
              <w:t>Error messages shall be understandable.</w:t>
            </w:r>
          </w:p>
        </w:tc>
      </w:tr>
      <w:tr w:rsidR="00E56CE9" w:rsidRPr="00E46025" w14:paraId="068F38F3" w14:textId="77777777">
        <w:trPr>
          <w:jc w:val="center"/>
        </w:trPr>
        <w:tc>
          <w:tcPr>
            <w:tcW w:w="5040" w:type="dxa"/>
            <w:vAlign w:val="center"/>
          </w:tcPr>
          <w:p w14:paraId="36A126F4" w14:textId="77777777" w:rsidR="00E56CE9" w:rsidRPr="00E46025" w:rsidRDefault="00F0027D">
            <w:r w:rsidRPr="00E46025">
              <w:rPr>
                <w:sz w:val="18"/>
              </w:rPr>
              <w:t>NFR15</w:t>
            </w:r>
          </w:p>
        </w:tc>
        <w:tc>
          <w:tcPr>
            <w:tcW w:w="5040" w:type="dxa"/>
            <w:vAlign w:val="center"/>
          </w:tcPr>
          <w:p w14:paraId="5F602599" w14:textId="77777777" w:rsidR="00E56CE9" w:rsidRPr="00E46025" w:rsidRDefault="00F0027D">
            <w:r w:rsidRPr="00E46025">
              <w:rPr>
                <w:sz w:val="18"/>
              </w:rPr>
              <w:t>Students shall be able to determine appointment status without relying on Outlook.</w:t>
            </w:r>
          </w:p>
        </w:tc>
      </w:tr>
      <w:tr w:rsidR="00E56CE9" w:rsidRPr="00E46025" w14:paraId="0327E722" w14:textId="77777777">
        <w:trPr>
          <w:jc w:val="center"/>
        </w:trPr>
        <w:tc>
          <w:tcPr>
            <w:tcW w:w="5040" w:type="dxa"/>
            <w:vAlign w:val="center"/>
          </w:tcPr>
          <w:p w14:paraId="3F887800" w14:textId="77777777" w:rsidR="00E56CE9" w:rsidRPr="00E46025" w:rsidRDefault="00F0027D">
            <w:r w:rsidRPr="00E46025">
              <w:rPr>
                <w:sz w:val="18"/>
              </w:rPr>
              <w:t>NFR16</w:t>
            </w:r>
          </w:p>
        </w:tc>
        <w:tc>
          <w:tcPr>
            <w:tcW w:w="5040" w:type="dxa"/>
            <w:vAlign w:val="center"/>
          </w:tcPr>
          <w:p w14:paraId="71707AE7" w14:textId="77777777" w:rsidR="00E56CE9" w:rsidRPr="00E46025" w:rsidRDefault="00F0027D">
            <w:r w:rsidRPr="00E46025">
              <w:rPr>
                <w:sz w:val="18"/>
              </w:rPr>
              <w:t>The mobile interface shall support common smartphone screen sizes.</w:t>
            </w:r>
          </w:p>
        </w:tc>
      </w:tr>
      <w:tr w:rsidR="00E56CE9" w:rsidRPr="00E46025" w14:paraId="599B0CC4" w14:textId="77777777">
        <w:trPr>
          <w:jc w:val="center"/>
        </w:trPr>
        <w:tc>
          <w:tcPr>
            <w:tcW w:w="5040" w:type="dxa"/>
            <w:vAlign w:val="center"/>
          </w:tcPr>
          <w:p w14:paraId="2CDAB687" w14:textId="77777777" w:rsidR="00E56CE9" w:rsidRPr="00E46025" w:rsidRDefault="00F0027D">
            <w:r w:rsidRPr="00E46025">
              <w:rPr>
                <w:sz w:val="18"/>
              </w:rPr>
              <w:t>NFR17</w:t>
            </w:r>
          </w:p>
        </w:tc>
        <w:tc>
          <w:tcPr>
            <w:tcW w:w="5040" w:type="dxa"/>
            <w:vAlign w:val="center"/>
          </w:tcPr>
          <w:p w14:paraId="5D993535" w14:textId="77777777" w:rsidR="00E56CE9" w:rsidRPr="00E46025" w:rsidRDefault="00F0027D">
            <w:r w:rsidRPr="00E46025">
              <w:rPr>
                <w:sz w:val="18"/>
              </w:rPr>
              <w:t>Unnecessary appointment request steps shall be minimised.</w:t>
            </w:r>
          </w:p>
        </w:tc>
      </w:tr>
    </w:tbl>
    <w:p w14:paraId="2C45A53A" w14:textId="77777777" w:rsidR="00E56CE9" w:rsidRPr="00E46025" w:rsidRDefault="00E56CE9"/>
    <w:p w14:paraId="06E07CBD" w14:textId="77777777" w:rsidR="00E56CE9" w:rsidRPr="00E46025" w:rsidRDefault="00F0027D">
      <w:pPr>
        <w:pStyle w:val="Heading2"/>
        <w:rPr>
          <w:color w:val="auto"/>
        </w:rPr>
      </w:pPr>
      <w:r w:rsidRPr="00E46025">
        <w:rPr>
          <w:color w:val="auto"/>
        </w:rPr>
        <w:t>11.3 Performance and Reliability</w:t>
      </w:r>
    </w:p>
    <w:tbl>
      <w:tblPr>
        <w:tblStyle w:val="TableGrid"/>
        <w:tblW w:w="0" w:type="auto"/>
        <w:jc w:val="center"/>
        <w:tblLook w:val="04A0" w:firstRow="1" w:lastRow="0" w:firstColumn="1" w:lastColumn="0" w:noHBand="0" w:noVBand="1"/>
      </w:tblPr>
      <w:tblGrid>
        <w:gridCol w:w="5034"/>
        <w:gridCol w:w="5036"/>
      </w:tblGrid>
      <w:tr w:rsidR="00E56CE9" w:rsidRPr="00E46025" w14:paraId="0AB02163" w14:textId="77777777">
        <w:trPr>
          <w:jc w:val="center"/>
        </w:trPr>
        <w:tc>
          <w:tcPr>
            <w:tcW w:w="5040" w:type="dxa"/>
            <w:shd w:val="clear" w:color="auto" w:fill="D9EAF7"/>
            <w:vAlign w:val="center"/>
          </w:tcPr>
          <w:p w14:paraId="6D1E09E4" w14:textId="77777777" w:rsidR="00E56CE9" w:rsidRPr="00E46025" w:rsidRDefault="00F0027D">
            <w:r w:rsidRPr="00E46025">
              <w:rPr>
                <w:b/>
                <w:sz w:val="18"/>
              </w:rPr>
              <w:t>ID</w:t>
            </w:r>
          </w:p>
        </w:tc>
        <w:tc>
          <w:tcPr>
            <w:tcW w:w="5040" w:type="dxa"/>
            <w:shd w:val="clear" w:color="auto" w:fill="D9EAF7"/>
            <w:vAlign w:val="center"/>
          </w:tcPr>
          <w:p w14:paraId="346E689D" w14:textId="77777777" w:rsidR="00E56CE9" w:rsidRPr="00E46025" w:rsidRDefault="00F0027D">
            <w:r w:rsidRPr="00E46025">
              <w:rPr>
                <w:b/>
                <w:sz w:val="18"/>
              </w:rPr>
              <w:t>Requirement</w:t>
            </w:r>
          </w:p>
        </w:tc>
      </w:tr>
      <w:tr w:rsidR="00E56CE9" w:rsidRPr="00E46025" w14:paraId="125DB3B4" w14:textId="77777777">
        <w:trPr>
          <w:jc w:val="center"/>
        </w:trPr>
        <w:tc>
          <w:tcPr>
            <w:tcW w:w="5040" w:type="dxa"/>
            <w:vAlign w:val="center"/>
          </w:tcPr>
          <w:p w14:paraId="21FD77FB" w14:textId="77777777" w:rsidR="00E56CE9" w:rsidRPr="00E46025" w:rsidRDefault="00F0027D">
            <w:r w:rsidRPr="00E46025">
              <w:rPr>
                <w:sz w:val="18"/>
              </w:rPr>
              <w:t>NFR18</w:t>
            </w:r>
          </w:p>
        </w:tc>
        <w:tc>
          <w:tcPr>
            <w:tcW w:w="5040" w:type="dxa"/>
            <w:vAlign w:val="center"/>
          </w:tcPr>
          <w:p w14:paraId="13F0A7AF" w14:textId="77777777" w:rsidR="00E56CE9" w:rsidRPr="00E46025" w:rsidRDefault="00F0027D">
            <w:r w:rsidRPr="00E46025">
              <w:rPr>
                <w:sz w:val="18"/>
              </w:rPr>
              <w:t>Normal user actions shall respond within a reasonable time.</w:t>
            </w:r>
          </w:p>
        </w:tc>
      </w:tr>
      <w:tr w:rsidR="00E56CE9" w:rsidRPr="00E46025" w14:paraId="0081F6AE" w14:textId="77777777">
        <w:trPr>
          <w:jc w:val="center"/>
        </w:trPr>
        <w:tc>
          <w:tcPr>
            <w:tcW w:w="5040" w:type="dxa"/>
            <w:vAlign w:val="center"/>
          </w:tcPr>
          <w:p w14:paraId="2FC3ACAD" w14:textId="77777777" w:rsidR="00E56CE9" w:rsidRPr="00E46025" w:rsidRDefault="00F0027D">
            <w:r w:rsidRPr="00E46025">
              <w:rPr>
                <w:sz w:val="18"/>
              </w:rPr>
              <w:t>NFR19</w:t>
            </w:r>
          </w:p>
        </w:tc>
        <w:tc>
          <w:tcPr>
            <w:tcW w:w="5040" w:type="dxa"/>
            <w:vAlign w:val="center"/>
          </w:tcPr>
          <w:p w14:paraId="00C429BD" w14:textId="77777777" w:rsidR="00E56CE9" w:rsidRPr="00E46025" w:rsidRDefault="00F0027D">
            <w:r w:rsidRPr="00E46025">
              <w:rPr>
                <w:sz w:val="18"/>
              </w:rPr>
              <w:t>Appointment updates shall occur without unnecessary delay.</w:t>
            </w:r>
          </w:p>
        </w:tc>
      </w:tr>
      <w:tr w:rsidR="00E56CE9" w:rsidRPr="00E46025" w14:paraId="47E48FA8" w14:textId="77777777">
        <w:trPr>
          <w:jc w:val="center"/>
        </w:trPr>
        <w:tc>
          <w:tcPr>
            <w:tcW w:w="5040" w:type="dxa"/>
            <w:vAlign w:val="center"/>
          </w:tcPr>
          <w:p w14:paraId="14E11B7A" w14:textId="77777777" w:rsidR="00E56CE9" w:rsidRPr="00E46025" w:rsidRDefault="00F0027D">
            <w:r w:rsidRPr="00E46025">
              <w:rPr>
                <w:sz w:val="18"/>
              </w:rPr>
              <w:t>NFR20</w:t>
            </w:r>
          </w:p>
        </w:tc>
        <w:tc>
          <w:tcPr>
            <w:tcW w:w="5040" w:type="dxa"/>
            <w:vAlign w:val="center"/>
          </w:tcPr>
          <w:p w14:paraId="1AE7C105" w14:textId="77777777" w:rsidR="00E56CE9" w:rsidRPr="00E46025" w:rsidRDefault="00F0027D">
            <w:r w:rsidRPr="00E46025">
              <w:rPr>
                <w:sz w:val="18"/>
              </w:rPr>
              <w:t>The prototype shall support multiple test users.</w:t>
            </w:r>
          </w:p>
        </w:tc>
      </w:tr>
      <w:tr w:rsidR="00E56CE9" w:rsidRPr="00E46025" w14:paraId="64258B67" w14:textId="77777777">
        <w:trPr>
          <w:jc w:val="center"/>
        </w:trPr>
        <w:tc>
          <w:tcPr>
            <w:tcW w:w="5040" w:type="dxa"/>
            <w:vAlign w:val="center"/>
          </w:tcPr>
          <w:p w14:paraId="2667F005" w14:textId="77777777" w:rsidR="00E56CE9" w:rsidRPr="00E46025" w:rsidRDefault="00F0027D">
            <w:r w:rsidRPr="00E46025">
              <w:rPr>
                <w:sz w:val="18"/>
              </w:rPr>
              <w:t>NFR21</w:t>
            </w:r>
          </w:p>
        </w:tc>
        <w:tc>
          <w:tcPr>
            <w:tcW w:w="5040" w:type="dxa"/>
            <w:vAlign w:val="center"/>
          </w:tcPr>
          <w:p w14:paraId="7C6FB2A6" w14:textId="77777777" w:rsidR="00E56CE9" w:rsidRPr="00E46025" w:rsidRDefault="00F0027D">
            <w:r w:rsidRPr="00E46025">
              <w:rPr>
                <w:sz w:val="18"/>
              </w:rPr>
              <w:t>Appointment data shall remain consistent.</w:t>
            </w:r>
          </w:p>
        </w:tc>
      </w:tr>
      <w:tr w:rsidR="00E56CE9" w:rsidRPr="00E46025" w14:paraId="761EAC76" w14:textId="77777777">
        <w:trPr>
          <w:jc w:val="center"/>
        </w:trPr>
        <w:tc>
          <w:tcPr>
            <w:tcW w:w="5040" w:type="dxa"/>
            <w:vAlign w:val="center"/>
          </w:tcPr>
          <w:p w14:paraId="0F61ED6D" w14:textId="77777777" w:rsidR="00E56CE9" w:rsidRPr="00E46025" w:rsidRDefault="00F0027D">
            <w:r w:rsidRPr="00E46025">
              <w:rPr>
                <w:sz w:val="18"/>
              </w:rPr>
              <w:t>NFR22</w:t>
            </w:r>
          </w:p>
        </w:tc>
        <w:tc>
          <w:tcPr>
            <w:tcW w:w="5040" w:type="dxa"/>
            <w:vAlign w:val="center"/>
          </w:tcPr>
          <w:p w14:paraId="3ADE1D81" w14:textId="77777777" w:rsidR="00E56CE9" w:rsidRPr="00E46025" w:rsidRDefault="00F0027D">
            <w:r w:rsidRPr="00E46025">
              <w:rPr>
                <w:sz w:val="18"/>
              </w:rPr>
              <w:t>Failed operations shall display appropriate errors.</w:t>
            </w:r>
          </w:p>
        </w:tc>
      </w:tr>
      <w:tr w:rsidR="00E56CE9" w:rsidRPr="00E46025" w14:paraId="0EF073B4" w14:textId="77777777">
        <w:trPr>
          <w:jc w:val="center"/>
        </w:trPr>
        <w:tc>
          <w:tcPr>
            <w:tcW w:w="5040" w:type="dxa"/>
            <w:vAlign w:val="center"/>
          </w:tcPr>
          <w:p w14:paraId="11CB1977" w14:textId="77777777" w:rsidR="00E56CE9" w:rsidRPr="00E46025" w:rsidRDefault="00F0027D">
            <w:r w:rsidRPr="00E46025">
              <w:rPr>
                <w:sz w:val="18"/>
              </w:rPr>
              <w:t>NFR23</w:t>
            </w:r>
          </w:p>
        </w:tc>
        <w:tc>
          <w:tcPr>
            <w:tcW w:w="5040" w:type="dxa"/>
            <w:vAlign w:val="center"/>
          </w:tcPr>
          <w:p w14:paraId="379CA19A" w14:textId="77777777" w:rsidR="00E56CE9" w:rsidRPr="00E46025" w:rsidRDefault="00F0027D">
            <w:r w:rsidRPr="00E46025">
              <w:rPr>
                <w:sz w:val="18"/>
              </w:rPr>
              <w:t>Incomplete appointment records shall be prevented where possible.</w:t>
            </w:r>
          </w:p>
        </w:tc>
      </w:tr>
      <w:tr w:rsidR="00E56CE9" w:rsidRPr="00E46025" w14:paraId="6C70A1A7" w14:textId="77777777">
        <w:trPr>
          <w:jc w:val="center"/>
        </w:trPr>
        <w:tc>
          <w:tcPr>
            <w:tcW w:w="5040" w:type="dxa"/>
            <w:vAlign w:val="center"/>
          </w:tcPr>
          <w:p w14:paraId="3993834D" w14:textId="77777777" w:rsidR="00E56CE9" w:rsidRPr="00E46025" w:rsidRDefault="00F0027D">
            <w:r w:rsidRPr="00E46025">
              <w:rPr>
                <w:sz w:val="18"/>
              </w:rPr>
              <w:t>NFR24</w:t>
            </w:r>
          </w:p>
        </w:tc>
        <w:tc>
          <w:tcPr>
            <w:tcW w:w="5040" w:type="dxa"/>
            <w:vAlign w:val="center"/>
          </w:tcPr>
          <w:p w14:paraId="6B2102AD" w14:textId="77777777" w:rsidR="00E56CE9" w:rsidRPr="00E46025" w:rsidRDefault="00F0027D">
            <w:r w:rsidRPr="00E46025">
              <w:rPr>
                <w:sz w:val="18"/>
              </w:rPr>
              <w:t>Duplicate/conflicting appointment assignments shall be prevented.</w:t>
            </w:r>
          </w:p>
        </w:tc>
      </w:tr>
      <w:tr w:rsidR="00E56CE9" w:rsidRPr="00E46025" w14:paraId="436C6204" w14:textId="77777777">
        <w:trPr>
          <w:jc w:val="center"/>
        </w:trPr>
        <w:tc>
          <w:tcPr>
            <w:tcW w:w="5040" w:type="dxa"/>
            <w:vAlign w:val="center"/>
          </w:tcPr>
          <w:p w14:paraId="37F678C8" w14:textId="77777777" w:rsidR="00E56CE9" w:rsidRPr="00E46025" w:rsidRDefault="00F0027D">
            <w:r w:rsidRPr="00E46025">
              <w:rPr>
                <w:sz w:val="18"/>
              </w:rPr>
              <w:t>NFR25</w:t>
            </w:r>
          </w:p>
        </w:tc>
        <w:tc>
          <w:tcPr>
            <w:tcW w:w="5040" w:type="dxa"/>
            <w:vAlign w:val="center"/>
          </w:tcPr>
          <w:p w14:paraId="058466E7" w14:textId="77777777" w:rsidR="00E56CE9" w:rsidRPr="00E46025" w:rsidRDefault="00F0027D">
            <w:r w:rsidRPr="00E46025">
              <w:rPr>
                <w:sz w:val="18"/>
              </w:rPr>
              <w:t>The system shall be available when internet and backend services are available.</w:t>
            </w:r>
          </w:p>
        </w:tc>
      </w:tr>
      <w:tr w:rsidR="00E56CE9" w:rsidRPr="00E46025" w14:paraId="217FF7AC" w14:textId="77777777">
        <w:trPr>
          <w:jc w:val="center"/>
        </w:trPr>
        <w:tc>
          <w:tcPr>
            <w:tcW w:w="5040" w:type="dxa"/>
            <w:vAlign w:val="center"/>
          </w:tcPr>
          <w:p w14:paraId="2FF912D7" w14:textId="77777777" w:rsidR="00E56CE9" w:rsidRPr="00E46025" w:rsidRDefault="00F0027D">
            <w:r w:rsidRPr="00E46025">
              <w:rPr>
                <w:sz w:val="18"/>
              </w:rPr>
              <w:t>NFR26</w:t>
            </w:r>
          </w:p>
        </w:tc>
        <w:tc>
          <w:tcPr>
            <w:tcW w:w="5040" w:type="dxa"/>
            <w:vAlign w:val="center"/>
          </w:tcPr>
          <w:p w14:paraId="01547E5A" w14:textId="77777777" w:rsidR="00E56CE9" w:rsidRPr="00E46025" w:rsidRDefault="00F0027D">
            <w:r w:rsidRPr="00E46025">
              <w:rPr>
                <w:sz w:val="18"/>
              </w:rPr>
              <w:t>Temporary network failures shall be handled gracefully.</w:t>
            </w:r>
          </w:p>
        </w:tc>
      </w:tr>
    </w:tbl>
    <w:p w14:paraId="454D4512" w14:textId="77777777" w:rsidR="00E56CE9" w:rsidRPr="00E46025" w:rsidRDefault="00E56CE9"/>
    <w:p w14:paraId="405FA2BC" w14:textId="77777777" w:rsidR="00E56CE9" w:rsidRPr="00E46025" w:rsidRDefault="00F0027D">
      <w:pPr>
        <w:pStyle w:val="Heading2"/>
        <w:rPr>
          <w:color w:val="auto"/>
        </w:rPr>
      </w:pPr>
      <w:r w:rsidRPr="00E46025">
        <w:rPr>
          <w:color w:val="auto"/>
        </w:rPr>
        <w:t>11.4 Maintainability</w:t>
      </w:r>
    </w:p>
    <w:tbl>
      <w:tblPr>
        <w:tblStyle w:val="TableGrid"/>
        <w:tblW w:w="0" w:type="auto"/>
        <w:jc w:val="center"/>
        <w:tblLook w:val="04A0" w:firstRow="1" w:lastRow="0" w:firstColumn="1" w:lastColumn="0" w:noHBand="0" w:noVBand="1"/>
      </w:tblPr>
      <w:tblGrid>
        <w:gridCol w:w="5035"/>
        <w:gridCol w:w="5035"/>
      </w:tblGrid>
      <w:tr w:rsidR="00E56CE9" w:rsidRPr="00E46025" w14:paraId="70E5B1EF" w14:textId="77777777">
        <w:trPr>
          <w:jc w:val="center"/>
        </w:trPr>
        <w:tc>
          <w:tcPr>
            <w:tcW w:w="5040" w:type="dxa"/>
            <w:shd w:val="clear" w:color="auto" w:fill="D9EAF7"/>
            <w:vAlign w:val="center"/>
          </w:tcPr>
          <w:p w14:paraId="2FF2EAB4" w14:textId="77777777" w:rsidR="00E56CE9" w:rsidRPr="00E46025" w:rsidRDefault="00F0027D">
            <w:r w:rsidRPr="00E46025">
              <w:rPr>
                <w:b/>
                <w:sz w:val="18"/>
              </w:rPr>
              <w:t>ID</w:t>
            </w:r>
          </w:p>
        </w:tc>
        <w:tc>
          <w:tcPr>
            <w:tcW w:w="5040" w:type="dxa"/>
            <w:shd w:val="clear" w:color="auto" w:fill="D9EAF7"/>
            <w:vAlign w:val="center"/>
          </w:tcPr>
          <w:p w14:paraId="1522BE28" w14:textId="77777777" w:rsidR="00E56CE9" w:rsidRPr="00E46025" w:rsidRDefault="00F0027D">
            <w:r w:rsidRPr="00E46025">
              <w:rPr>
                <w:b/>
                <w:sz w:val="18"/>
              </w:rPr>
              <w:t>Requirement</w:t>
            </w:r>
          </w:p>
        </w:tc>
      </w:tr>
      <w:tr w:rsidR="00E56CE9" w:rsidRPr="00E46025" w14:paraId="38EEE316" w14:textId="77777777">
        <w:trPr>
          <w:jc w:val="center"/>
        </w:trPr>
        <w:tc>
          <w:tcPr>
            <w:tcW w:w="5040" w:type="dxa"/>
            <w:vAlign w:val="center"/>
          </w:tcPr>
          <w:p w14:paraId="36E820E0" w14:textId="77777777" w:rsidR="00E56CE9" w:rsidRPr="00E46025" w:rsidRDefault="00F0027D">
            <w:r w:rsidRPr="00E46025">
              <w:rPr>
                <w:sz w:val="18"/>
              </w:rPr>
              <w:t>NFR27</w:t>
            </w:r>
          </w:p>
        </w:tc>
        <w:tc>
          <w:tcPr>
            <w:tcW w:w="5040" w:type="dxa"/>
            <w:vAlign w:val="center"/>
          </w:tcPr>
          <w:p w14:paraId="0241FF61" w14:textId="77777777" w:rsidR="00E56CE9" w:rsidRPr="00E46025" w:rsidRDefault="00F0027D">
            <w:r w:rsidRPr="00E46025">
              <w:rPr>
                <w:sz w:val="18"/>
              </w:rPr>
              <w:t>Code shall be organised into appropriate modules.</w:t>
            </w:r>
          </w:p>
        </w:tc>
      </w:tr>
      <w:tr w:rsidR="00E56CE9" w:rsidRPr="00E46025" w14:paraId="21502399" w14:textId="77777777">
        <w:trPr>
          <w:jc w:val="center"/>
        </w:trPr>
        <w:tc>
          <w:tcPr>
            <w:tcW w:w="5040" w:type="dxa"/>
            <w:vAlign w:val="center"/>
          </w:tcPr>
          <w:p w14:paraId="3F8A9B56" w14:textId="77777777" w:rsidR="00E56CE9" w:rsidRPr="00E46025" w:rsidRDefault="00F0027D">
            <w:r w:rsidRPr="00E46025">
              <w:rPr>
                <w:sz w:val="18"/>
              </w:rPr>
              <w:t>NFR28</w:t>
            </w:r>
          </w:p>
        </w:tc>
        <w:tc>
          <w:tcPr>
            <w:tcW w:w="5040" w:type="dxa"/>
            <w:vAlign w:val="center"/>
          </w:tcPr>
          <w:p w14:paraId="437602A4" w14:textId="77777777" w:rsidR="00E56CE9" w:rsidRPr="00E46025" w:rsidRDefault="00F0027D">
            <w:r w:rsidRPr="00E46025">
              <w:rPr>
                <w:sz w:val="18"/>
              </w:rPr>
              <w:t>GitHub shall be used for version control.</w:t>
            </w:r>
          </w:p>
        </w:tc>
      </w:tr>
      <w:tr w:rsidR="00E56CE9" w:rsidRPr="00E46025" w14:paraId="74869E59" w14:textId="77777777">
        <w:trPr>
          <w:jc w:val="center"/>
        </w:trPr>
        <w:tc>
          <w:tcPr>
            <w:tcW w:w="5040" w:type="dxa"/>
            <w:vAlign w:val="center"/>
          </w:tcPr>
          <w:p w14:paraId="1A726C24" w14:textId="77777777" w:rsidR="00E56CE9" w:rsidRPr="00E46025" w:rsidRDefault="00F0027D">
            <w:r w:rsidRPr="00E46025">
              <w:rPr>
                <w:sz w:val="18"/>
              </w:rPr>
              <w:t>NFR29</w:t>
            </w:r>
          </w:p>
        </w:tc>
        <w:tc>
          <w:tcPr>
            <w:tcW w:w="5040" w:type="dxa"/>
            <w:vAlign w:val="center"/>
          </w:tcPr>
          <w:p w14:paraId="32AB6676" w14:textId="77777777" w:rsidR="00E56CE9" w:rsidRPr="00E46025" w:rsidRDefault="00F0027D">
            <w:r w:rsidRPr="00E46025">
              <w:rPr>
                <w:sz w:val="18"/>
              </w:rPr>
              <w:t>Clear naming and documentation shall be maintained.</w:t>
            </w:r>
          </w:p>
        </w:tc>
      </w:tr>
      <w:tr w:rsidR="00E56CE9" w:rsidRPr="00E46025" w14:paraId="462289E4" w14:textId="77777777">
        <w:trPr>
          <w:jc w:val="center"/>
        </w:trPr>
        <w:tc>
          <w:tcPr>
            <w:tcW w:w="5040" w:type="dxa"/>
            <w:vAlign w:val="center"/>
          </w:tcPr>
          <w:p w14:paraId="6B75A23B" w14:textId="77777777" w:rsidR="00E56CE9" w:rsidRPr="00E46025" w:rsidRDefault="00F0027D">
            <w:r w:rsidRPr="00E46025">
              <w:rPr>
                <w:sz w:val="18"/>
              </w:rPr>
              <w:t>NFR30</w:t>
            </w:r>
          </w:p>
        </w:tc>
        <w:tc>
          <w:tcPr>
            <w:tcW w:w="5040" w:type="dxa"/>
            <w:vAlign w:val="center"/>
          </w:tcPr>
          <w:p w14:paraId="1ADDB2D6" w14:textId="77777777" w:rsidR="00E56CE9" w:rsidRPr="00E46025" w:rsidRDefault="00F0027D">
            <w:r w:rsidRPr="00E46025">
              <w:rPr>
                <w:sz w:val="18"/>
              </w:rPr>
              <w:t>Secrets shall be separated from source code.</w:t>
            </w:r>
          </w:p>
        </w:tc>
      </w:tr>
    </w:tbl>
    <w:p w14:paraId="3610DAFA" w14:textId="77777777" w:rsidR="00E56CE9" w:rsidRPr="00E46025" w:rsidRDefault="00E56CE9"/>
    <w:p w14:paraId="3FAD78EB" w14:textId="77777777" w:rsidR="00E56CE9" w:rsidRPr="00E46025" w:rsidRDefault="00F0027D">
      <w:pPr>
        <w:pStyle w:val="Heading2"/>
        <w:rPr>
          <w:color w:val="auto"/>
        </w:rPr>
      </w:pPr>
      <w:r w:rsidRPr="00E46025">
        <w:rPr>
          <w:color w:val="auto"/>
        </w:rPr>
        <w:t>11.5 Compatibility and Notifications</w:t>
      </w:r>
    </w:p>
    <w:tbl>
      <w:tblPr>
        <w:tblStyle w:val="TableGrid"/>
        <w:tblW w:w="0" w:type="auto"/>
        <w:jc w:val="center"/>
        <w:tblLook w:val="04A0" w:firstRow="1" w:lastRow="0" w:firstColumn="1" w:lastColumn="0" w:noHBand="0" w:noVBand="1"/>
      </w:tblPr>
      <w:tblGrid>
        <w:gridCol w:w="5035"/>
        <w:gridCol w:w="5035"/>
      </w:tblGrid>
      <w:tr w:rsidR="00E56CE9" w:rsidRPr="00E46025" w14:paraId="132F169F" w14:textId="77777777">
        <w:trPr>
          <w:jc w:val="center"/>
        </w:trPr>
        <w:tc>
          <w:tcPr>
            <w:tcW w:w="5040" w:type="dxa"/>
            <w:shd w:val="clear" w:color="auto" w:fill="D9EAF7"/>
            <w:vAlign w:val="center"/>
          </w:tcPr>
          <w:p w14:paraId="7D04AFE0" w14:textId="77777777" w:rsidR="00E56CE9" w:rsidRPr="00E46025" w:rsidRDefault="00F0027D">
            <w:r w:rsidRPr="00E46025">
              <w:rPr>
                <w:b/>
                <w:sz w:val="18"/>
              </w:rPr>
              <w:t>ID</w:t>
            </w:r>
          </w:p>
        </w:tc>
        <w:tc>
          <w:tcPr>
            <w:tcW w:w="5040" w:type="dxa"/>
            <w:shd w:val="clear" w:color="auto" w:fill="D9EAF7"/>
            <w:vAlign w:val="center"/>
          </w:tcPr>
          <w:p w14:paraId="37DC22C8" w14:textId="77777777" w:rsidR="00E56CE9" w:rsidRPr="00E46025" w:rsidRDefault="00F0027D">
            <w:r w:rsidRPr="00E46025">
              <w:rPr>
                <w:b/>
                <w:sz w:val="18"/>
              </w:rPr>
              <w:t>Requirement</w:t>
            </w:r>
          </w:p>
        </w:tc>
      </w:tr>
      <w:tr w:rsidR="00E56CE9" w:rsidRPr="00E46025" w14:paraId="6E7DD6DF" w14:textId="77777777">
        <w:trPr>
          <w:jc w:val="center"/>
        </w:trPr>
        <w:tc>
          <w:tcPr>
            <w:tcW w:w="5040" w:type="dxa"/>
            <w:vAlign w:val="center"/>
          </w:tcPr>
          <w:p w14:paraId="10837B93" w14:textId="77777777" w:rsidR="00E56CE9" w:rsidRPr="00E46025" w:rsidRDefault="00F0027D">
            <w:r w:rsidRPr="00E46025">
              <w:rPr>
                <w:sz w:val="18"/>
              </w:rPr>
              <w:t>NFR31</w:t>
            </w:r>
          </w:p>
        </w:tc>
        <w:tc>
          <w:tcPr>
            <w:tcW w:w="5040" w:type="dxa"/>
            <w:vAlign w:val="center"/>
          </w:tcPr>
          <w:p w14:paraId="1F287784" w14:textId="77777777" w:rsidR="00E56CE9" w:rsidRPr="00E46025" w:rsidRDefault="00F0027D">
            <w:r w:rsidRPr="00E46025">
              <w:rPr>
                <w:sz w:val="18"/>
              </w:rPr>
              <w:t>The prototype shall support Android testing.</w:t>
            </w:r>
          </w:p>
        </w:tc>
      </w:tr>
      <w:tr w:rsidR="00E56CE9" w:rsidRPr="00E46025" w14:paraId="4DE8437E" w14:textId="77777777">
        <w:trPr>
          <w:jc w:val="center"/>
        </w:trPr>
        <w:tc>
          <w:tcPr>
            <w:tcW w:w="5040" w:type="dxa"/>
            <w:vAlign w:val="center"/>
          </w:tcPr>
          <w:p w14:paraId="6CA913A2" w14:textId="77777777" w:rsidR="00E56CE9" w:rsidRPr="00E46025" w:rsidRDefault="00F0027D">
            <w:r w:rsidRPr="00E46025">
              <w:rPr>
                <w:sz w:val="18"/>
              </w:rPr>
              <w:t>NFR32</w:t>
            </w:r>
          </w:p>
        </w:tc>
        <w:tc>
          <w:tcPr>
            <w:tcW w:w="5040" w:type="dxa"/>
            <w:vAlign w:val="center"/>
          </w:tcPr>
          <w:p w14:paraId="2D6319F9" w14:textId="77777777" w:rsidR="00E56CE9" w:rsidRPr="00E46025" w:rsidRDefault="00F0027D">
            <w:r w:rsidRPr="00E46025">
              <w:rPr>
                <w:sz w:val="18"/>
              </w:rPr>
              <w:t>The clinic web application shall support modern browsers.</w:t>
            </w:r>
          </w:p>
        </w:tc>
      </w:tr>
      <w:tr w:rsidR="00E56CE9" w:rsidRPr="00E46025" w14:paraId="417F6371" w14:textId="77777777">
        <w:trPr>
          <w:jc w:val="center"/>
        </w:trPr>
        <w:tc>
          <w:tcPr>
            <w:tcW w:w="5040" w:type="dxa"/>
            <w:vAlign w:val="center"/>
          </w:tcPr>
          <w:p w14:paraId="6272110A" w14:textId="77777777" w:rsidR="00E56CE9" w:rsidRPr="00E46025" w:rsidRDefault="00F0027D">
            <w:r w:rsidRPr="00E46025">
              <w:rPr>
                <w:sz w:val="18"/>
              </w:rPr>
              <w:t>NFR33</w:t>
            </w:r>
          </w:p>
        </w:tc>
        <w:tc>
          <w:tcPr>
            <w:tcW w:w="5040" w:type="dxa"/>
            <w:vAlign w:val="center"/>
          </w:tcPr>
          <w:p w14:paraId="4D04856C" w14:textId="77777777" w:rsidR="00E56CE9" w:rsidRPr="00E46025" w:rsidRDefault="00F0027D">
            <w:r w:rsidRPr="00E46025">
              <w:rPr>
                <w:sz w:val="18"/>
              </w:rPr>
              <w:t>The system shall operate under normal internet conditions.</w:t>
            </w:r>
          </w:p>
        </w:tc>
      </w:tr>
      <w:tr w:rsidR="00E56CE9" w:rsidRPr="00E46025" w14:paraId="59F4FF51" w14:textId="77777777">
        <w:trPr>
          <w:jc w:val="center"/>
        </w:trPr>
        <w:tc>
          <w:tcPr>
            <w:tcW w:w="5040" w:type="dxa"/>
            <w:vAlign w:val="center"/>
          </w:tcPr>
          <w:p w14:paraId="4F16AC68" w14:textId="77777777" w:rsidR="00E56CE9" w:rsidRPr="00E46025" w:rsidRDefault="00F0027D">
            <w:r w:rsidRPr="00E46025">
              <w:rPr>
                <w:sz w:val="18"/>
              </w:rPr>
              <w:t>NFR34</w:t>
            </w:r>
          </w:p>
        </w:tc>
        <w:tc>
          <w:tcPr>
            <w:tcW w:w="5040" w:type="dxa"/>
            <w:vAlign w:val="center"/>
          </w:tcPr>
          <w:p w14:paraId="33E10120" w14:textId="77777777" w:rsidR="00E56CE9" w:rsidRPr="00E46025" w:rsidRDefault="00F0027D">
            <w:r w:rsidRPr="00E46025">
              <w:rPr>
                <w:sz w:val="18"/>
              </w:rPr>
              <w:t>Notifications shall clearly identify the relevant appointment.</w:t>
            </w:r>
          </w:p>
        </w:tc>
      </w:tr>
      <w:tr w:rsidR="00E56CE9" w:rsidRPr="00E46025" w14:paraId="13731769" w14:textId="77777777">
        <w:trPr>
          <w:jc w:val="center"/>
        </w:trPr>
        <w:tc>
          <w:tcPr>
            <w:tcW w:w="5040" w:type="dxa"/>
            <w:vAlign w:val="center"/>
          </w:tcPr>
          <w:p w14:paraId="26F3A656" w14:textId="77777777" w:rsidR="00E56CE9" w:rsidRPr="00E46025" w:rsidRDefault="00F0027D">
            <w:r w:rsidRPr="00E46025">
              <w:rPr>
                <w:sz w:val="18"/>
              </w:rPr>
              <w:t>NFR35</w:t>
            </w:r>
          </w:p>
        </w:tc>
        <w:tc>
          <w:tcPr>
            <w:tcW w:w="5040" w:type="dxa"/>
            <w:vAlign w:val="center"/>
          </w:tcPr>
          <w:p w14:paraId="6C40F7E6" w14:textId="77777777" w:rsidR="00E56CE9" w:rsidRPr="00E46025" w:rsidRDefault="00F0027D">
            <w:r w:rsidRPr="00E46025">
              <w:rPr>
                <w:sz w:val="18"/>
              </w:rPr>
              <w:t>Notifications shall be sent only to relevant contact details.</w:t>
            </w:r>
          </w:p>
        </w:tc>
      </w:tr>
      <w:tr w:rsidR="00E56CE9" w:rsidRPr="00E46025" w14:paraId="4DB94329" w14:textId="77777777">
        <w:trPr>
          <w:jc w:val="center"/>
        </w:trPr>
        <w:tc>
          <w:tcPr>
            <w:tcW w:w="5040" w:type="dxa"/>
            <w:vAlign w:val="center"/>
          </w:tcPr>
          <w:p w14:paraId="4155DD81" w14:textId="77777777" w:rsidR="00E56CE9" w:rsidRPr="00E46025" w:rsidRDefault="00F0027D">
            <w:r w:rsidRPr="00E46025">
              <w:rPr>
                <w:sz w:val="18"/>
              </w:rPr>
              <w:t>NFR36</w:t>
            </w:r>
          </w:p>
        </w:tc>
        <w:tc>
          <w:tcPr>
            <w:tcW w:w="5040" w:type="dxa"/>
            <w:vAlign w:val="center"/>
          </w:tcPr>
          <w:p w14:paraId="161F66D9" w14:textId="77777777" w:rsidR="00E56CE9" w:rsidRPr="00E46025" w:rsidRDefault="00F0027D">
            <w:r w:rsidRPr="00E46025">
              <w:rPr>
                <w:sz w:val="18"/>
              </w:rPr>
              <w:t>Notification processing shall be recorded where supported.</w:t>
            </w:r>
          </w:p>
        </w:tc>
      </w:tr>
      <w:tr w:rsidR="00E56CE9" w:rsidRPr="00E46025" w14:paraId="36512AA1" w14:textId="77777777">
        <w:trPr>
          <w:jc w:val="center"/>
        </w:trPr>
        <w:tc>
          <w:tcPr>
            <w:tcW w:w="5040" w:type="dxa"/>
            <w:vAlign w:val="center"/>
          </w:tcPr>
          <w:p w14:paraId="57525BCD" w14:textId="77777777" w:rsidR="00E56CE9" w:rsidRPr="00E46025" w:rsidRDefault="00F0027D">
            <w:r w:rsidRPr="00E46025">
              <w:rPr>
                <w:sz w:val="18"/>
              </w:rPr>
              <w:t>NFR37</w:t>
            </w:r>
          </w:p>
        </w:tc>
        <w:tc>
          <w:tcPr>
            <w:tcW w:w="5040" w:type="dxa"/>
            <w:vAlign w:val="center"/>
          </w:tcPr>
          <w:p w14:paraId="0D98B47F" w14:textId="77777777" w:rsidR="00E56CE9" w:rsidRPr="00E46025" w:rsidRDefault="00F0027D">
            <w:r w:rsidRPr="00E46025">
              <w:rPr>
                <w:sz w:val="18"/>
              </w:rPr>
              <w:t>The system shall identify confirmed appointments requiring day-before reminders.</w:t>
            </w:r>
          </w:p>
        </w:tc>
      </w:tr>
    </w:tbl>
    <w:p w14:paraId="62DD28B2" w14:textId="77777777" w:rsidR="00E56CE9" w:rsidRPr="00E46025" w:rsidRDefault="00E56CE9"/>
    <w:p w14:paraId="596F1612" w14:textId="77777777" w:rsidR="00E56CE9" w:rsidRPr="00E46025" w:rsidRDefault="00F0027D">
      <w:pPr>
        <w:pStyle w:val="Heading1"/>
        <w:rPr>
          <w:color w:val="auto"/>
        </w:rPr>
      </w:pPr>
      <w:r w:rsidRPr="00E46025">
        <w:rPr>
          <w:color w:val="auto"/>
        </w:rPr>
        <w:lastRenderedPageBreak/>
        <w:t>12. Integration Requirements</w:t>
      </w:r>
    </w:p>
    <w:tbl>
      <w:tblPr>
        <w:tblStyle w:val="TableGrid"/>
        <w:tblW w:w="0" w:type="auto"/>
        <w:jc w:val="center"/>
        <w:tblLook w:val="04A0" w:firstRow="1" w:lastRow="0" w:firstColumn="1" w:lastColumn="0" w:noHBand="0" w:noVBand="1"/>
      </w:tblPr>
      <w:tblGrid>
        <w:gridCol w:w="5034"/>
        <w:gridCol w:w="5036"/>
      </w:tblGrid>
      <w:tr w:rsidR="00E56CE9" w:rsidRPr="00E46025" w14:paraId="261BF09A" w14:textId="77777777">
        <w:trPr>
          <w:jc w:val="center"/>
        </w:trPr>
        <w:tc>
          <w:tcPr>
            <w:tcW w:w="5040" w:type="dxa"/>
            <w:shd w:val="clear" w:color="auto" w:fill="D9EAF7"/>
            <w:vAlign w:val="center"/>
          </w:tcPr>
          <w:p w14:paraId="15AE8F7A" w14:textId="77777777" w:rsidR="00E56CE9" w:rsidRPr="00E46025" w:rsidRDefault="00F0027D">
            <w:r w:rsidRPr="00E46025">
              <w:rPr>
                <w:b/>
                <w:sz w:val="18"/>
              </w:rPr>
              <w:t>ID</w:t>
            </w:r>
          </w:p>
        </w:tc>
        <w:tc>
          <w:tcPr>
            <w:tcW w:w="5040" w:type="dxa"/>
            <w:shd w:val="clear" w:color="auto" w:fill="D9EAF7"/>
            <w:vAlign w:val="center"/>
          </w:tcPr>
          <w:p w14:paraId="64C2F41D" w14:textId="77777777" w:rsidR="00E56CE9" w:rsidRPr="00E46025" w:rsidRDefault="00F0027D">
            <w:r w:rsidRPr="00E46025">
              <w:rPr>
                <w:b/>
                <w:sz w:val="18"/>
              </w:rPr>
              <w:t>Requirement</w:t>
            </w:r>
          </w:p>
        </w:tc>
      </w:tr>
      <w:tr w:rsidR="00E56CE9" w:rsidRPr="00E46025" w14:paraId="07A91272" w14:textId="77777777">
        <w:trPr>
          <w:jc w:val="center"/>
        </w:trPr>
        <w:tc>
          <w:tcPr>
            <w:tcW w:w="5040" w:type="dxa"/>
            <w:vAlign w:val="center"/>
          </w:tcPr>
          <w:p w14:paraId="18EA0549" w14:textId="77777777" w:rsidR="00E56CE9" w:rsidRPr="00E46025" w:rsidRDefault="00F0027D">
            <w:r w:rsidRPr="00E46025">
              <w:rPr>
                <w:sz w:val="18"/>
              </w:rPr>
              <w:t>IR1</w:t>
            </w:r>
          </w:p>
        </w:tc>
        <w:tc>
          <w:tcPr>
            <w:tcW w:w="5040" w:type="dxa"/>
            <w:vAlign w:val="center"/>
          </w:tcPr>
          <w:p w14:paraId="64D983FB" w14:textId="77777777" w:rsidR="00E56CE9" w:rsidRPr="00E46025" w:rsidRDefault="00F0027D">
            <w:r w:rsidRPr="00E46025">
              <w:rPr>
                <w:sz w:val="18"/>
              </w:rPr>
              <w:t>Flutter shall communicate with the backend for registration and authentication.</w:t>
            </w:r>
          </w:p>
        </w:tc>
      </w:tr>
      <w:tr w:rsidR="00E56CE9" w:rsidRPr="00E46025" w14:paraId="28F7ADAF" w14:textId="77777777">
        <w:trPr>
          <w:jc w:val="center"/>
        </w:trPr>
        <w:tc>
          <w:tcPr>
            <w:tcW w:w="5040" w:type="dxa"/>
            <w:vAlign w:val="center"/>
          </w:tcPr>
          <w:p w14:paraId="7C356638" w14:textId="77777777" w:rsidR="00E56CE9" w:rsidRPr="00E46025" w:rsidRDefault="00F0027D">
            <w:r w:rsidRPr="00E46025">
              <w:rPr>
                <w:sz w:val="18"/>
              </w:rPr>
              <w:t>IR2</w:t>
            </w:r>
          </w:p>
        </w:tc>
        <w:tc>
          <w:tcPr>
            <w:tcW w:w="5040" w:type="dxa"/>
            <w:vAlign w:val="center"/>
          </w:tcPr>
          <w:p w14:paraId="279F6523" w14:textId="77777777" w:rsidR="00E56CE9" w:rsidRPr="00E46025" w:rsidRDefault="00F0027D">
            <w:r w:rsidRPr="00E46025">
              <w:rPr>
                <w:sz w:val="18"/>
              </w:rPr>
              <w:t>Appointment requests submitted through Flutter shall be stored in Supabase.</w:t>
            </w:r>
          </w:p>
        </w:tc>
      </w:tr>
      <w:tr w:rsidR="00E56CE9" w:rsidRPr="00E46025" w14:paraId="35A08FF2" w14:textId="77777777">
        <w:trPr>
          <w:jc w:val="center"/>
        </w:trPr>
        <w:tc>
          <w:tcPr>
            <w:tcW w:w="5040" w:type="dxa"/>
            <w:vAlign w:val="center"/>
          </w:tcPr>
          <w:p w14:paraId="40CECE5E" w14:textId="77777777" w:rsidR="00E56CE9" w:rsidRPr="00E46025" w:rsidRDefault="00F0027D">
            <w:r w:rsidRPr="00E46025">
              <w:rPr>
                <w:sz w:val="18"/>
              </w:rPr>
              <w:t>IR3</w:t>
            </w:r>
          </w:p>
        </w:tc>
        <w:tc>
          <w:tcPr>
            <w:tcW w:w="5040" w:type="dxa"/>
            <w:vAlign w:val="center"/>
          </w:tcPr>
          <w:p w14:paraId="58CFC40A" w14:textId="77777777" w:rsidR="00E56CE9" w:rsidRPr="00E46025" w:rsidRDefault="00F0027D">
            <w:r w:rsidRPr="00E46025">
              <w:rPr>
                <w:sz w:val="18"/>
              </w:rPr>
              <w:t>Flutter shall retrieve appointment information from the backend.</w:t>
            </w:r>
          </w:p>
        </w:tc>
      </w:tr>
      <w:tr w:rsidR="00E56CE9" w:rsidRPr="00E46025" w14:paraId="0467DDCF" w14:textId="77777777">
        <w:trPr>
          <w:jc w:val="center"/>
        </w:trPr>
        <w:tc>
          <w:tcPr>
            <w:tcW w:w="5040" w:type="dxa"/>
            <w:vAlign w:val="center"/>
          </w:tcPr>
          <w:p w14:paraId="6BBF085C" w14:textId="77777777" w:rsidR="00E56CE9" w:rsidRPr="00E46025" w:rsidRDefault="00F0027D">
            <w:r w:rsidRPr="00E46025">
              <w:rPr>
                <w:sz w:val="18"/>
              </w:rPr>
              <w:t>IR4</w:t>
            </w:r>
          </w:p>
        </w:tc>
        <w:tc>
          <w:tcPr>
            <w:tcW w:w="5040" w:type="dxa"/>
            <w:vAlign w:val="center"/>
          </w:tcPr>
          <w:p w14:paraId="1AB09C46" w14:textId="77777777" w:rsidR="00E56CE9" w:rsidRPr="00E46025" w:rsidRDefault="00F0027D">
            <w:r w:rsidRPr="00E46025">
              <w:rPr>
                <w:sz w:val="18"/>
              </w:rPr>
              <w:t>Flutter shall display appointment status.</w:t>
            </w:r>
          </w:p>
        </w:tc>
      </w:tr>
      <w:tr w:rsidR="00E56CE9" w:rsidRPr="00E46025" w14:paraId="2B958E91" w14:textId="77777777">
        <w:trPr>
          <w:jc w:val="center"/>
        </w:trPr>
        <w:tc>
          <w:tcPr>
            <w:tcW w:w="5040" w:type="dxa"/>
            <w:vAlign w:val="center"/>
          </w:tcPr>
          <w:p w14:paraId="1FB50067" w14:textId="77777777" w:rsidR="00E56CE9" w:rsidRPr="00E46025" w:rsidRDefault="00F0027D">
            <w:r w:rsidRPr="00E46025">
              <w:rPr>
                <w:sz w:val="18"/>
              </w:rPr>
              <w:t>IR5</w:t>
            </w:r>
          </w:p>
        </w:tc>
        <w:tc>
          <w:tcPr>
            <w:tcW w:w="5040" w:type="dxa"/>
            <w:vAlign w:val="center"/>
          </w:tcPr>
          <w:p w14:paraId="7DDD3DB7" w14:textId="77777777" w:rsidR="00E56CE9" w:rsidRPr="00E46025" w:rsidRDefault="00F0027D">
            <w:r w:rsidRPr="00E46025">
              <w:rPr>
                <w:sz w:val="18"/>
              </w:rPr>
              <w:t>ASP.NET Core shall authenticate authorised clinic staff.</w:t>
            </w:r>
          </w:p>
        </w:tc>
      </w:tr>
      <w:tr w:rsidR="00E56CE9" w:rsidRPr="00E46025" w14:paraId="66F51CC1" w14:textId="77777777">
        <w:trPr>
          <w:jc w:val="center"/>
        </w:trPr>
        <w:tc>
          <w:tcPr>
            <w:tcW w:w="5040" w:type="dxa"/>
            <w:vAlign w:val="center"/>
          </w:tcPr>
          <w:p w14:paraId="238B1889" w14:textId="77777777" w:rsidR="00E56CE9" w:rsidRPr="00E46025" w:rsidRDefault="00F0027D">
            <w:r w:rsidRPr="00E46025">
              <w:rPr>
                <w:sz w:val="18"/>
              </w:rPr>
              <w:t>IR6</w:t>
            </w:r>
          </w:p>
        </w:tc>
        <w:tc>
          <w:tcPr>
            <w:tcW w:w="5040" w:type="dxa"/>
            <w:vAlign w:val="center"/>
          </w:tcPr>
          <w:p w14:paraId="2A38FAAA" w14:textId="77777777" w:rsidR="00E56CE9" w:rsidRPr="00E46025" w:rsidRDefault="00F0027D">
            <w:r w:rsidRPr="00E46025">
              <w:rPr>
                <w:sz w:val="18"/>
              </w:rPr>
              <w:t>The web application shall retrieve appointment requests.</w:t>
            </w:r>
          </w:p>
        </w:tc>
      </w:tr>
      <w:tr w:rsidR="00E56CE9" w:rsidRPr="00E46025" w14:paraId="024487AB" w14:textId="77777777">
        <w:trPr>
          <w:jc w:val="center"/>
        </w:trPr>
        <w:tc>
          <w:tcPr>
            <w:tcW w:w="5040" w:type="dxa"/>
            <w:vAlign w:val="center"/>
          </w:tcPr>
          <w:p w14:paraId="645CFF83" w14:textId="77777777" w:rsidR="00E56CE9" w:rsidRPr="00E46025" w:rsidRDefault="00F0027D">
            <w:r w:rsidRPr="00E46025">
              <w:rPr>
                <w:sz w:val="18"/>
              </w:rPr>
              <w:t>IR7</w:t>
            </w:r>
          </w:p>
        </w:tc>
        <w:tc>
          <w:tcPr>
            <w:tcW w:w="5040" w:type="dxa"/>
            <w:vAlign w:val="center"/>
          </w:tcPr>
          <w:p w14:paraId="5EC337E7" w14:textId="77777777" w:rsidR="00E56CE9" w:rsidRPr="00E46025" w:rsidRDefault="00F0027D">
            <w:r w:rsidRPr="00E46025">
              <w:rPr>
                <w:sz w:val="18"/>
              </w:rPr>
              <w:t>Clinic staff shall update appointment status through the web application.</w:t>
            </w:r>
          </w:p>
        </w:tc>
      </w:tr>
      <w:tr w:rsidR="00E56CE9" w:rsidRPr="00E46025" w14:paraId="213C88F7" w14:textId="77777777">
        <w:trPr>
          <w:jc w:val="center"/>
        </w:trPr>
        <w:tc>
          <w:tcPr>
            <w:tcW w:w="5040" w:type="dxa"/>
            <w:vAlign w:val="center"/>
          </w:tcPr>
          <w:p w14:paraId="1A154A12" w14:textId="77777777" w:rsidR="00E56CE9" w:rsidRPr="00E46025" w:rsidRDefault="00F0027D">
            <w:r w:rsidRPr="00E46025">
              <w:rPr>
                <w:sz w:val="18"/>
              </w:rPr>
              <w:t>IR8</w:t>
            </w:r>
          </w:p>
        </w:tc>
        <w:tc>
          <w:tcPr>
            <w:tcW w:w="5040" w:type="dxa"/>
            <w:vAlign w:val="center"/>
          </w:tcPr>
          <w:p w14:paraId="3DC748B1" w14:textId="77777777" w:rsidR="00E56CE9" w:rsidRPr="00E46025" w:rsidRDefault="00F0027D">
            <w:r w:rsidRPr="00E46025">
              <w:rPr>
                <w:sz w:val="18"/>
              </w:rPr>
              <w:t>Assigned appointment date/time shall be stored in Supabase.</w:t>
            </w:r>
          </w:p>
        </w:tc>
      </w:tr>
      <w:tr w:rsidR="00E56CE9" w:rsidRPr="00E46025" w14:paraId="50AB7688" w14:textId="77777777">
        <w:trPr>
          <w:jc w:val="center"/>
        </w:trPr>
        <w:tc>
          <w:tcPr>
            <w:tcW w:w="5040" w:type="dxa"/>
            <w:vAlign w:val="center"/>
          </w:tcPr>
          <w:p w14:paraId="2A5F3D54" w14:textId="77777777" w:rsidR="00E56CE9" w:rsidRPr="00E46025" w:rsidRDefault="00F0027D">
            <w:r w:rsidRPr="00E46025">
              <w:rPr>
                <w:sz w:val="18"/>
              </w:rPr>
              <w:t>IR9</w:t>
            </w:r>
          </w:p>
        </w:tc>
        <w:tc>
          <w:tcPr>
            <w:tcW w:w="5040" w:type="dxa"/>
            <w:vAlign w:val="center"/>
          </w:tcPr>
          <w:p w14:paraId="22C091F0" w14:textId="77777777" w:rsidR="00E56CE9" w:rsidRPr="00E46025" w:rsidRDefault="00F0027D">
            <w:r w:rsidRPr="00E46025">
              <w:rPr>
                <w:sz w:val="18"/>
              </w:rPr>
              <w:t>Staff appointment changes shall be reflected in the student application.</w:t>
            </w:r>
          </w:p>
        </w:tc>
      </w:tr>
      <w:tr w:rsidR="00E56CE9" w:rsidRPr="00E46025" w14:paraId="4DF1D576" w14:textId="77777777">
        <w:trPr>
          <w:jc w:val="center"/>
        </w:trPr>
        <w:tc>
          <w:tcPr>
            <w:tcW w:w="5040" w:type="dxa"/>
            <w:vAlign w:val="center"/>
          </w:tcPr>
          <w:p w14:paraId="5CEF3125" w14:textId="77777777" w:rsidR="00E56CE9" w:rsidRPr="00E46025" w:rsidRDefault="00F0027D">
            <w:r w:rsidRPr="00E46025">
              <w:rPr>
                <w:sz w:val="18"/>
              </w:rPr>
              <w:t>IR10</w:t>
            </w:r>
          </w:p>
        </w:tc>
        <w:tc>
          <w:tcPr>
            <w:tcW w:w="5040" w:type="dxa"/>
            <w:vAlign w:val="center"/>
          </w:tcPr>
          <w:p w14:paraId="5F3D4E4D" w14:textId="77777777" w:rsidR="00E56CE9" w:rsidRPr="00E46025" w:rsidRDefault="00F0027D">
            <w:r w:rsidRPr="00E46025">
              <w:rPr>
                <w:sz w:val="18"/>
              </w:rPr>
              <w:t>Appointment requests shall be stored in Supabase.</w:t>
            </w:r>
          </w:p>
        </w:tc>
      </w:tr>
      <w:tr w:rsidR="00E56CE9" w:rsidRPr="00E46025" w14:paraId="5C7FF77B" w14:textId="77777777">
        <w:trPr>
          <w:jc w:val="center"/>
        </w:trPr>
        <w:tc>
          <w:tcPr>
            <w:tcW w:w="5040" w:type="dxa"/>
            <w:vAlign w:val="center"/>
          </w:tcPr>
          <w:p w14:paraId="5196E283" w14:textId="77777777" w:rsidR="00E56CE9" w:rsidRPr="00E46025" w:rsidRDefault="00F0027D">
            <w:r w:rsidRPr="00E46025">
              <w:rPr>
                <w:sz w:val="18"/>
              </w:rPr>
              <w:t>IR11</w:t>
            </w:r>
          </w:p>
        </w:tc>
        <w:tc>
          <w:tcPr>
            <w:tcW w:w="5040" w:type="dxa"/>
            <w:vAlign w:val="center"/>
          </w:tcPr>
          <w:p w14:paraId="247CA2D8" w14:textId="77777777" w:rsidR="00E56CE9" w:rsidRPr="00E46025" w:rsidRDefault="00F0027D">
            <w:r w:rsidRPr="00E46025">
              <w:rPr>
                <w:sz w:val="18"/>
              </w:rPr>
              <w:t>Appointment status, date and time shall be stored in Supabase.</w:t>
            </w:r>
          </w:p>
        </w:tc>
      </w:tr>
      <w:tr w:rsidR="00E56CE9" w:rsidRPr="00E46025" w14:paraId="6160268D" w14:textId="77777777">
        <w:trPr>
          <w:jc w:val="center"/>
        </w:trPr>
        <w:tc>
          <w:tcPr>
            <w:tcW w:w="5040" w:type="dxa"/>
            <w:vAlign w:val="center"/>
          </w:tcPr>
          <w:p w14:paraId="344620AC" w14:textId="77777777" w:rsidR="00E56CE9" w:rsidRPr="00E46025" w:rsidRDefault="00F0027D">
            <w:r w:rsidRPr="00E46025">
              <w:rPr>
                <w:sz w:val="18"/>
              </w:rPr>
              <w:t>IR12</w:t>
            </w:r>
          </w:p>
        </w:tc>
        <w:tc>
          <w:tcPr>
            <w:tcW w:w="5040" w:type="dxa"/>
            <w:vAlign w:val="center"/>
          </w:tcPr>
          <w:p w14:paraId="01602B0C" w14:textId="77777777" w:rsidR="00E56CE9" w:rsidRPr="00E46025" w:rsidRDefault="00F0027D">
            <w:r w:rsidRPr="00E46025">
              <w:rPr>
                <w:sz w:val="18"/>
              </w:rPr>
              <w:t>Student accounts shall be associated with appointments.</w:t>
            </w:r>
          </w:p>
        </w:tc>
      </w:tr>
      <w:tr w:rsidR="00E56CE9" w:rsidRPr="00E46025" w14:paraId="1CF316E1" w14:textId="77777777">
        <w:trPr>
          <w:jc w:val="center"/>
        </w:trPr>
        <w:tc>
          <w:tcPr>
            <w:tcW w:w="5040" w:type="dxa"/>
            <w:vAlign w:val="center"/>
          </w:tcPr>
          <w:p w14:paraId="40B3DC18" w14:textId="77777777" w:rsidR="00E56CE9" w:rsidRPr="00E46025" w:rsidRDefault="00F0027D">
            <w:r w:rsidRPr="00E46025">
              <w:rPr>
                <w:sz w:val="18"/>
              </w:rPr>
              <w:t>IR13</w:t>
            </w:r>
          </w:p>
        </w:tc>
        <w:tc>
          <w:tcPr>
            <w:tcW w:w="5040" w:type="dxa"/>
            <w:vAlign w:val="center"/>
          </w:tcPr>
          <w:p w14:paraId="4F0F6719" w14:textId="77777777" w:rsidR="00E56CE9" w:rsidRPr="00E46025" w:rsidRDefault="00F0027D">
            <w:r w:rsidRPr="00E46025">
              <w:rPr>
                <w:sz w:val="18"/>
              </w:rPr>
              <w:t>Database access controls shall be applied.</w:t>
            </w:r>
          </w:p>
        </w:tc>
      </w:tr>
      <w:tr w:rsidR="00E56CE9" w:rsidRPr="00E46025" w14:paraId="4FEBF282" w14:textId="77777777">
        <w:trPr>
          <w:jc w:val="center"/>
        </w:trPr>
        <w:tc>
          <w:tcPr>
            <w:tcW w:w="5040" w:type="dxa"/>
            <w:vAlign w:val="center"/>
          </w:tcPr>
          <w:p w14:paraId="34C185B0" w14:textId="77777777" w:rsidR="00E56CE9" w:rsidRPr="00E46025" w:rsidRDefault="00F0027D">
            <w:r w:rsidRPr="00E46025">
              <w:rPr>
                <w:sz w:val="18"/>
              </w:rPr>
              <w:t>IR14</w:t>
            </w:r>
          </w:p>
        </w:tc>
        <w:tc>
          <w:tcPr>
            <w:tcW w:w="5040" w:type="dxa"/>
            <w:vAlign w:val="center"/>
          </w:tcPr>
          <w:p w14:paraId="7F328381" w14:textId="77777777" w:rsidR="00E56CE9" w:rsidRPr="00E46025" w:rsidRDefault="00F0027D">
            <w:r w:rsidRPr="00E46025">
              <w:rPr>
                <w:sz w:val="18"/>
              </w:rPr>
              <w:t>Authentication shall distinguish between student and staff access.</w:t>
            </w:r>
          </w:p>
        </w:tc>
      </w:tr>
      <w:tr w:rsidR="00E56CE9" w:rsidRPr="00E46025" w14:paraId="1E227B43" w14:textId="77777777">
        <w:trPr>
          <w:jc w:val="center"/>
        </w:trPr>
        <w:tc>
          <w:tcPr>
            <w:tcW w:w="5040" w:type="dxa"/>
            <w:vAlign w:val="center"/>
          </w:tcPr>
          <w:p w14:paraId="29C34ECD" w14:textId="77777777" w:rsidR="00E56CE9" w:rsidRPr="00E46025" w:rsidRDefault="00F0027D">
            <w:r w:rsidRPr="00E46025">
              <w:rPr>
                <w:sz w:val="18"/>
              </w:rPr>
              <w:t>IR15</w:t>
            </w:r>
          </w:p>
        </w:tc>
        <w:tc>
          <w:tcPr>
            <w:tcW w:w="5040" w:type="dxa"/>
            <w:vAlign w:val="center"/>
          </w:tcPr>
          <w:p w14:paraId="44B2E5B0" w14:textId="77777777" w:rsidR="00E56CE9" w:rsidRPr="00E46025" w:rsidRDefault="00F0027D">
            <w:r w:rsidRPr="00E46025">
              <w:rPr>
                <w:sz w:val="18"/>
              </w:rPr>
              <w:t>Students shall not access staff functions.</w:t>
            </w:r>
          </w:p>
        </w:tc>
      </w:tr>
      <w:tr w:rsidR="00E56CE9" w:rsidRPr="00E46025" w14:paraId="7BDEB618" w14:textId="77777777">
        <w:trPr>
          <w:jc w:val="center"/>
        </w:trPr>
        <w:tc>
          <w:tcPr>
            <w:tcW w:w="5040" w:type="dxa"/>
            <w:vAlign w:val="center"/>
          </w:tcPr>
          <w:p w14:paraId="2BDF8984" w14:textId="77777777" w:rsidR="00E56CE9" w:rsidRPr="00E46025" w:rsidRDefault="00F0027D">
            <w:r w:rsidRPr="00E46025">
              <w:rPr>
                <w:sz w:val="18"/>
              </w:rPr>
              <w:t>IR16</w:t>
            </w:r>
          </w:p>
        </w:tc>
        <w:tc>
          <w:tcPr>
            <w:tcW w:w="5040" w:type="dxa"/>
            <w:vAlign w:val="center"/>
          </w:tcPr>
          <w:p w14:paraId="39AB4E11" w14:textId="77777777" w:rsidR="00E56CE9" w:rsidRPr="00E46025" w:rsidRDefault="00F0027D">
            <w:r w:rsidRPr="00E46025">
              <w:rPr>
                <w:sz w:val="18"/>
              </w:rPr>
              <w:t>Staff functions shall be restricted to authorised clinic staff.</w:t>
            </w:r>
          </w:p>
        </w:tc>
      </w:tr>
      <w:tr w:rsidR="00E56CE9" w:rsidRPr="00E46025" w14:paraId="672C2787" w14:textId="77777777">
        <w:trPr>
          <w:jc w:val="center"/>
        </w:trPr>
        <w:tc>
          <w:tcPr>
            <w:tcW w:w="5040" w:type="dxa"/>
            <w:vAlign w:val="center"/>
          </w:tcPr>
          <w:p w14:paraId="29FCA158" w14:textId="77777777" w:rsidR="00E56CE9" w:rsidRPr="00E46025" w:rsidRDefault="00F0027D">
            <w:r w:rsidRPr="00E46025">
              <w:rPr>
                <w:sz w:val="18"/>
              </w:rPr>
              <w:t>IR17</w:t>
            </w:r>
          </w:p>
        </w:tc>
        <w:tc>
          <w:tcPr>
            <w:tcW w:w="5040" w:type="dxa"/>
            <w:vAlign w:val="center"/>
          </w:tcPr>
          <w:p w14:paraId="5BC672BA" w14:textId="77777777" w:rsidR="00E56CE9" w:rsidRPr="00E46025" w:rsidRDefault="00F0027D">
            <w:r w:rsidRPr="00E46025">
              <w:rPr>
                <w:sz w:val="18"/>
              </w:rPr>
              <w:t>Approval notifications shall be triggered after approval.</w:t>
            </w:r>
          </w:p>
        </w:tc>
      </w:tr>
      <w:tr w:rsidR="00E56CE9" w:rsidRPr="00E46025" w14:paraId="26A42FCE" w14:textId="77777777">
        <w:trPr>
          <w:jc w:val="center"/>
        </w:trPr>
        <w:tc>
          <w:tcPr>
            <w:tcW w:w="5040" w:type="dxa"/>
            <w:vAlign w:val="center"/>
          </w:tcPr>
          <w:p w14:paraId="23F55DB5" w14:textId="77777777" w:rsidR="00E56CE9" w:rsidRPr="00E46025" w:rsidRDefault="00F0027D">
            <w:r w:rsidRPr="00E46025">
              <w:rPr>
                <w:sz w:val="18"/>
              </w:rPr>
              <w:t>IR18</w:t>
            </w:r>
          </w:p>
        </w:tc>
        <w:tc>
          <w:tcPr>
            <w:tcW w:w="5040" w:type="dxa"/>
            <w:vAlign w:val="center"/>
          </w:tcPr>
          <w:p w14:paraId="17189F4E" w14:textId="77777777" w:rsidR="00E56CE9" w:rsidRPr="00E46025" w:rsidRDefault="00F0027D">
            <w:r w:rsidRPr="00E46025">
              <w:rPr>
                <w:sz w:val="18"/>
              </w:rPr>
              <w:t>Rejection notifications shall be triggered after rejection.</w:t>
            </w:r>
          </w:p>
        </w:tc>
      </w:tr>
      <w:tr w:rsidR="00E56CE9" w:rsidRPr="00E46025" w14:paraId="1EEA15FF" w14:textId="77777777">
        <w:trPr>
          <w:jc w:val="center"/>
        </w:trPr>
        <w:tc>
          <w:tcPr>
            <w:tcW w:w="5040" w:type="dxa"/>
            <w:vAlign w:val="center"/>
          </w:tcPr>
          <w:p w14:paraId="03CABBB8" w14:textId="77777777" w:rsidR="00E56CE9" w:rsidRPr="00E46025" w:rsidRDefault="00F0027D">
            <w:r w:rsidRPr="00E46025">
              <w:rPr>
                <w:sz w:val="18"/>
              </w:rPr>
              <w:t>IR19</w:t>
            </w:r>
          </w:p>
        </w:tc>
        <w:tc>
          <w:tcPr>
            <w:tcW w:w="5040" w:type="dxa"/>
            <w:vAlign w:val="center"/>
          </w:tcPr>
          <w:p w14:paraId="13903912" w14:textId="77777777" w:rsidR="00E56CE9" w:rsidRPr="00E46025" w:rsidRDefault="00F0027D">
            <w:r w:rsidRPr="00E46025">
              <w:rPr>
                <w:sz w:val="18"/>
              </w:rPr>
              <w:t>Cancellation notifications shall be triggered after cancellation.</w:t>
            </w:r>
          </w:p>
        </w:tc>
      </w:tr>
      <w:tr w:rsidR="00E56CE9" w:rsidRPr="00E46025" w14:paraId="6D2DE517" w14:textId="77777777">
        <w:trPr>
          <w:jc w:val="center"/>
        </w:trPr>
        <w:tc>
          <w:tcPr>
            <w:tcW w:w="5040" w:type="dxa"/>
            <w:vAlign w:val="center"/>
          </w:tcPr>
          <w:p w14:paraId="155AA2CB" w14:textId="77777777" w:rsidR="00E56CE9" w:rsidRPr="00E46025" w:rsidRDefault="00F0027D">
            <w:r w:rsidRPr="00E46025">
              <w:rPr>
                <w:sz w:val="18"/>
              </w:rPr>
              <w:t>IR20</w:t>
            </w:r>
          </w:p>
        </w:tc>
        <w:tc>
          <w:tcPr>
            <w:tcW w:w="5040" w:type="dxa"/>
            <w:vAlign w:val="center"/>
          </w:tcPr>
          <w:p w14:paraId="51240057" w14:textId="77777777" w:rsidR="00E56CE9" w:rsidRPr="00E46025" w:rsidRDefault="00F0027D">
            <w:r w:rsidRPr="00E46025">
              <w:rPr>
                <w:sz w:val="18"/>
              </w:rPr>
              <w:t>Rescheduling notifications shall be triggered after rescheduling.</w:t>
            </w:r>
          </w:p>
        </w:tc>
      </w:tr>
      <w:tr w:rsidR="00E56CE9" w:rsidRPr="00E46025" w14:paraId="6948A149" w14:textId="77777777">
        <w:trPr>
          <w:jc w:val="center"/>
        </w:trPr>
        <w:tc>
          <w:tcPr>
            <w:tcW w:w="5040" w:type="dxa"/>
            <w:vAlign w:val="center"/>
          </w:tcPr>
          <w:p w14:paraId="14BA9B3E" w14:textId="77777777" w:rsidR="00E56CE9" w:rsidRPr="00E46025" w:rsidRDefault="00F0027D">
            <w:r w:rsidRPr="00E46025">
              <w:rPr>
                <w:sz w:val="18"/>
              </w:rPr>
              <w:t>IR21</w:t>
            </w:r>
          </w:p>
        </w:tc>
        <w:tc>
          <w:tcPr>
            <w:tcW w:w="5040" w:type="dxa"/>
            <w:vAlign w:val="center"/>
          </w:tcPr>
          <w:p w14:paraId="55E264FA" w14:textId="77777777" w:rsidR="00E56CE9" w:rsidRPr="00E46025" w:rsidRDefault="00F0027D">
            <w:r w:rsidRPr="00E46025">
              <w:rPr>
                <w:sz w:val="18"/>
              </w:rPr>
              <w:t>The system shall identify appointments occurring the following day.</w:t>
            </w:r>
          </w:p>
        </w:tc>
      </w:tr>
      <w:tr w:rsidR="00E56CE9" w:rsidRPr="00E46025" w14:paraId="341D61C7" w14:textId="77777777">
        <w:trPr>
          <w:jc w:val="center"/>
        </w:trPr>
        <w:tc>
          <w:tcPr>
            <w:tcW w:w="5040" w:type="dxa"/>
            <w:vAlign w:val="center"/>
          </w:tcPr>
          <w:p w14:paraId="22605EE3" w14:textId="77777777" w:rsidR="00E56CE9" w:rsidRPr="00E46025" w:rsidRDefault="00F0027D">
            <w:r w:rsidRPr="00E46025">
              <w:rPr>
                <w:sz w:val="18"/>
              </w:rPr>
              <w:t>IR22</w:t>
            </w:r>
          </w:p>
        </w:tc>
        <w:tc>
          <w:tcPr>
            <w:tcW w:w="5040" w:type="dxa"/>
            <w:vAlign w:val="center"/>
          </w:tcPr>
          <w:p w14:paraId="6624FD7C" w14:textId="77777777" w:rsidR="00E56CE9" w:rsidRPr="00E46025" w:rsidRDefault="00F0027D">
            <w:r w:rsidRPr="00E46025">
              <w:rPr>
                <w:sz w:val="18"/>
              </w:rPr>
              <w:t>SMS/email reminders shall be initiated where the notification service supports them.</w:t>
            </w:r>
          </w:p>
        </w:tc>
      </w:tr>
      <w:tr w:rsidR="00E56CE9" w:rsidRPr="00E46025" w14:paraId="0EDBA5CD" w14:textId="77777777">
        <w:trPr>
          <w:jc w:val="center"/>
        </w:trPr>
        <w:tc>
          <w:tcPr>
            <w:tcW w:w="5040" w:type="dxa"/>
            <w:vAlign w:val="center"/>
          </w:tcPr>
          <w:p w14:paraId="663CE010" w14:textId="77777777" w:rsidR="00E56CE9" w:rsidRPr="00E46025" w:rsidRDefault="00F0027D">
            <w:r w:rsidRPr="00E46025">
              <w:rPr>
                <w:sz w:val="18"/>
              </w:rPr>
              <w:t>IR23</w:t>
            </w:r>
          </w:p>
        </w:tc>
        <w:tc>
          <w:tcPr>
            <w:tcW w:w="5040" w:type="dxa"/>
            <w:vAlign w:val="center"/>
          </w:tcPr>
          <w:p w14:paraId="486CBEAC" w14:textId="77777777" w:rsidR="00E56CE9" w:rsidRPr="00E46025" w:rsidRDefault="00F0027D">
            <w:r w:rsidRPr="00E46025">
              <w:rPr>
                <w:sz w:val="18"/>
              </w:rPr>
              <w:t>Duplicate reminders shall be prevented where supported.</w:t>
            </w:r>
          </w:p>
        </w:tc>
      </w:tr>
      <w:tr w:rsidR="00E56CE9" w:rsidRPr="00E46025" w14:paraId="1DBB21CE" w14:textId="77777777">
        <w:trPr>
          <w:jc w:val="center"/>
        </w:trPr>
        <w:tc>
          <w:tcPr>
            <w:tcW w:w="5040" w:type="dxa"/>
            <w:vAlign w:val="center"/>
          </w:tcPr>
          <w:p w14:paraId="1B7470BB" w14:textId="77777777" w:rsidR="00E56CE9" w:rsidRPr="00E46025" w:rsidRDefault="00F0027D">
            <w:r w:rsidRPr="00E46025">
              <w:rPr>
                <w:sz w:val="18"/>
              </w:rPr>
              <w:t>IR24</w:t>
            </w:r>
          </w:p>
        </w:tc>
        <w:tc>
          <w:tcPr>
            <w:tcW w:w="5040" w:type="dxa"/>
            <w:vAlign w:val="center"/>
          </w:tcPr>
          <w:p w14:paraId="5D1585CE" w14:textId="77777777" w:rsidR="00E56CE9" w:rsidRPr="00E46025" w:rsidRDefault="00F0027D">
            <w:r w:rsidRPr="00E46025">
              <w:rPr>
                <w:sz w:val="18"/>
              </w:rPr>
              <w:t>Student requests shall become available to authorised clinic staff.</w:t>
            </w:r>
          </w:p>
        </w:tc>
      </w:tr>
      <w:tr w:rsidR="00E56CE9" w:rsidRPr="00E46025" w14:paraId="45F77545" w14:textId="77777777">
        <w:trPr>
          <w:jc w:val="center"/>
        </w:trPr>
        <w:tc>
          <w:tcPr>
            <w:tcW w:w="5040" w:type="dxa"/>
            <w:vAlign w:val="center"/>
          </w:tcPr>
          <w:p w14:paraId="2F0C99E1" w14:textId="77777777" w:rsidR="00E56CE9" w:rsidRPr="00E46025" w:rsidRDefault="00F0027D">
            <w:r w:rsidRPr="00E46025">
              <w:rPr>
                <w:sz w:val="18"/>
              </w:rPr>
              <w:t>IR25</w:t>
            </w:r>
          </w:p>
        </w:tc>
        <w:tc>
          <w:tcPr>
            <w:tcW w:w="5040" w:type="dxa"/>
            <w:vAlign w:val="center"/>
          </w:tcPr>
          <w:p w14:paraId="11780F81" w14:textId="77777777" w:rsidR="00E56CE9" w:rsidRPr="00E46025" w:rsidRDefault="00F0027D">
            <w:r w:rsidRPr="00E46025">
              <w:rPr>
                <w:sz w:val="18"/>
              </w:rPr>
              <w:t>Staff updates shall be reflected in the student application.</w:t>
            </w:r>
          </w:p>
        </w:tc>
      </w:tr>
      <w:tr w:rsidR="00E56CE9" w:rsidRPr="00E46025" w14:paraId="3DEE3BE0" w14:textId="77777777">
        <w:trPr>
          <w:jc w:val="center"/>
        </w:trPr>
        <w:tc>
          <w:tcPr>
            <w:tcW w:w="5040" w:type="dxa"/>
            <w:vAlign w:val="center"/>
          </w:tcPr>
          <w:p w14:paraId="415AB4C1" w14:textId="77777777" w:rsidR="00E56CE9" w:rsidRPr="00E46025" w:rsidRDefault="00F0027D">
            <w:r w:rsidRPr="00E46025">
              <w:rPr>
                <w:sz w:val="18"/>
              </w:rPr>
              <w:t>IR26</w:t>
            </w:r>
          </w:p>
        </w:tc>
        <w:tc>
          <w:tcPr>
            <w:tcW w:w="5040" w:type="dxa"/>
            <w:vAlign w:val="center"/>
          </w:tcPr>
          <w:p w14:paraId="4FD51E0A" w14:textId="77777777" w:rsidR="00E56CE9" w:rsidRPr="00E46025" w:rsidRDefault="00F0027D">
            <w:r w:rsidRPr="00E46025">
              <w:rPr>
                <w:sz w:val="18"/>
              </w:rPr>
              <w:t>Each appointment shall have a unique identifier.</w:t>
            </w:r>
          </w:p>
        </w:tc>
      </w:tr>
      <w:tr w:rsidR="00E56CE9" w:rsidRPr="00E46025" w14:paraId="0BD6F74F" w14:textId="77777777">
        <w:trPr>
          <w:jc w:val="center"/>
        </w:trPr>
        <w:tc>
          <w:tcPr>
            <w:tcW w:w="5040" w:type="dxa"/>
            <w:vAlign w:val="center"/>
          </w:tcPr>
          <w:p w14:paraId="777BDCD5" w14:textId="77777777" w:rsidR="00E56CE9" w:rsidRPr="00E46025" w:rsidRDefault="00F0027D">
            <w:r w:rsidRPr="00E46025">
              <w:rPr>
                <w:sz w:val="18"/>
              </w:rPr>
              <w:t>IR27</w:t>
            </w:r>
          </w:p>
        </w:tc>
        <w:tc>
          <w:tcPr>
            <w:tcW w:w="5040" w:type="dxa"/>
            <w:vAlign w:val="center"/>
          </w:tcPr>
          <w:p w14:paraId="65D3DD20" w14:textId="77777777" w:rsidR="00E56CE9" w:rsidRPr="00E46025" w:rsidRDefault="00F0027D">
            <w:r w:rsidRPr="00E46025">
              <w:rPr>
                <w:sz w:val="18"/>
              </w:rPr>
              <w:t>Conflicting appointment assignments shall be prevented.</w:t>
            </w:r>
          </w:p>
        </w:tc>
      </w:tr>
      <w:tr w:rsidR="00E56CE9" w:rsidRPr="00E46025" w14:paraId="20EED3DA" w14:textId="77777777">
        <w:trPr>
          <w:jc w:val="center"/>
        </w:trPr>
        <w:tc>
          <w:tcPr>
            <w:tcW w:w="5040" w:type="dxa"/>
            <w:vAlign w:val="center"/>
          </w:tcPr>
          <w:p w14:paraId="50DA4DA4" w14:textId="77777777" w:rsidR="00E56CE9" w:rsidRPr="00E46025" w:rsidRDefault="00F0027D">
            <w:r w:rsidRPr="00E46025">
              <w:rPr>
                <w:sz w:val="18"/>
              </w:rPr>
              <w:t>IR28</w:t>
            </w:r>
          </w:p>
        </w:tc>
        <w:tc>
          <w:tcPr>
            <w:tcW w:w="5040" w:type="dxa"/>
            <w:vAlign w:val="center"/>
          </w:tcPr>
          <w:p w14:paraId="61E17267" w14:textId="77777777" w:rsidR="00E56CE9" w:rsidRPr="00E46025" w:rsidRDefault="00F0027D">
            <w:r w:rsidRPr="00E46025">
              <w:rPr>
                <w:sz w:val="18"/>
              </w:rPr>
              <w:t>Notification failure shall not automatically cancel an appointment.</w:t>
            </w:r>
          </w:p>
        </w:tc>
      </w:tr>
      <w:tr w:rsidR="00E56CE9" w:rsidRPr="00E46025" w14:paraId="68F49417" w14:textId="77777777">
        <w:trPr>
          <w:jc w:val="center"/>
        </w:trPr>
        <w:tc>
          <w:tcPr>
            <w:tcW w:w="5040" w:type="dxa"/>
            <w:vAlign w:val="center"/>
          </w:tcPr>
          <w:p w14:paraId="05422465" w14:textId="77777777" w:rsidR="00E56CE9" w:rsidRPr="00E46025" w:rsidRDefault="00F0027D">
            <w:r w:rsidRPr="00E46025">
              <w:rPr>
                <w:sz w:val="18"/>
              </w:rPr>
              <w:t>IR29</w:t>
            </w:r>
          </w:p>
        </w:tc>
        <w:tc>
          <w:tcPr>
            <w:tcW w:w="5040" w:type="dxa"/>
            <w:vAlign w:val="center"/>
          </w:tcPr>
          <w:p w14:paraId="557AF422" w14:textId="77777777" w:rsidR="00E56CE9" w:rsidRPr="00E46025" w:rsidRDefault="00F0027D">
            <w:r w:rsidRPr="00E46025">
              <w:rPr>
                <w:sz w:val="18"/>
              </w:rPr>
              <w:t>Failed notifications shall be recorded where supported.</w:t>
            </w:r>
          </w:p>
        </w:tc>
      </w:tr>
      <w:tr w:rsidR="00E56CE9" w:rsidRPr="00E46025" w14:paraId="3254ACE2" w14:textId="77777777">
        <w:trPr>
          <w:jc w:val="center"/>
        </w:trPr>
        <w:tc>
          <w:tcPr>
            <w:tcW w:w="5040" w:type="dxa"/>
            <w:vAlign w:val="center"/>
          </w:tcPr>
          <w:p w14:paraId="09E22B19" w14:textId="77777777" w:rsidR="00E56CE9" w:rsidRPr="00E46025" w:rsidRDefault="00F0027D">
            <w:r w:rsidRPr="00E46025">
              <w:rPr>
                <w:sz w:val="18"/>
              </w:rPr>
              <w:t>IR30</w:t>
            </w:r>
          </w:p>
        </w:tc>
        <w:tc>
          <w:tcPr>
            <w:tcW w:w="5040" w:type="dxa"/>
            <w:vAlign w:val="center"/>
          </w:tcPr>
          <w:p w14:paraId="449C1168" w14:textId="77777777" w:rsidR="00E56CE9" w:rsidRPr="00E46025" w:rsidRDefault="00F0027D">
            <w:r w:rsidRPr="00E46025">
              <w:rPr>
                <w:sz w:val="18"/>
              </w:rPr>
              <w:t>Integration failures shall display an appropriate status or error.</w:t>
            </w:r>
          </w:p>
        </w:tc>
      </w:tr>
    </w:tbl>
    <w:p w14:paraId="7579155E" w14:textId="77777777" w:rsidR="00E56CE9" w:rsidRPr="00E46025" w:rsidRDefault="00E56CE9"/>
    <w:p w14:paraId="4135AAFD" w14:textId="77777777" w:rsidR="00E56CE9" w:rsidRPr="00E46025" w:rsidRDefault="00F0027D">
      <w:pPr>
        <w:pStyle w:val="Heading1"/>
        <w:rPr>
          <w:color w:val="auto"/>
        </w:rPr>
      </w:pPr>
      <w:r w:rsidRPr="00E46025">
        <w:rPr>
          <w:color w:val="auto"/>
        </w:rPr>
        <w:t>13. System / Technology Requirements</w:t>
      </w:r>
    </w:p>
    <w:tbl>
      <w:tblPr>
        <w:tblStyle w:val="TableGrid"/>
        <w:tblW w:w="0" w:type="auto"/>
        <w:jc w:val="center"/>
        <w:tblLook w:val="04A0" w:firstRow="1" w:lastRow="0" w:firstColumn="1" w:lastColumn="0" w:noHBand="0" w:noVBand="1"/>
      </w:tblPr>
      <w:tblGrid>
        <w:gridCol w:w="5035"/>
        <w:gridCol w:w="5035"/>
      </w:tblGrid>
      <w:tr w:rsidR="00E56CE9" w:rsidRPr="00E46025" w14:paraId="270342AF" w14:textId="77777777">
        <w:trPr>
          <w:jc w:val="center"/>
        </w:trPr>
        <w:tc>
          <w:tcPr>
            <w:tcW w:w="5040" w:type="dxa"/>
            <w:shd w:val="clear" w:color="auto" w:fill="D9EAF7"/>
            <w:vAlign w:val="center"/>
          </w:tcPr>
          <w:p w14:paraId="42ED7EDB" w14:textId="77777777" w:rsidR="00E56CE9" w:rsidRPr="00E46025" w:rsidRDefault="00F0027D">
            <w:r w:rsidRPr="00E46025">
              <w:rPr>
                <w:b/>
                <w:sz w:val="18"/>
              </w:rPr>
              <w:t>ID</w:t>
            </w:r>
          </w:p>
        </w:tc>
        <w:tc>
          <w:tcPr>
            <w:tcW w:w="5040" w:type="dxa"/>
            <w:shd w:val="clear" w:color="auto" w:fill="D9EAF7"/>
            <w:vAlign w:val="center"/>
          </w:tcPr>
          <w:p w14:paraId="2C287452" w14:textId="77777777" w:rsidR="00E56CE9" w:rsidRPr="00E46025" w:rsidRDefault="00F0027D">
            <w:r w:rsidRPr="00E46025">
              <w:rPr>
                <w:b/>
                <w:sz w:val="18"/>
              </w:rPr>
              <w:t>Requirement</w:t>
            </w:r>
          </w:p>
        </w:tc>
      </w:tr>
      <w:tr w:rsidR="00E56CE9" w:rsidRPr="00E46025" w14:paraId="6539BC5C" w14:textId="77777777">
        <w:trPr>
          <w:jc w:val="center"/>
        </w:trPr>
        <w:tc>
          <w:tcPr>
            <w:tcW w:w="5040" w:type="dxa"/>
            <w:vAlign w:val="center"/>
          </w:tcPr>
          <w:p w14:paraId="432205B2" w14:textId="77777777" w:rsidR="00E56CE9" w:rsidRPr="00E46025" w:rsidRDefault="00F0027D">
            <w:r w:rsidRPr="00E46025">
              <w:rPr>
                <w:sz w:val="18"/>
              </w:rPr>
              <w:t>SR1</w:t>
            </w:r>
          </w:p>
        </w:tc>
        <w:tc>
          <w:tcPr>
            <w:tcW w:w="5040" w:type="dxa"/>
            <w:vAlign w:val="center"/>
          </w:tcPr>
          <w:p w14:paraId="0B415A81" w14:textId="77777777" w:rsidR="00E56CE9" w:rsidRPr="00E46025" w:rsidRDefault="00F0027D">
            <w:r w:rsidRPr="00E46025">
              <w:rPr>
                <w:sz w:val="18"/>
              </w:rPr>
              <w:t>Flutter shall be used for the mobile application.</w:t>
            </w:r>
          </w:p>
        </w:tc>
      </w:tr>
      <w:tr w:rsidR="00E56CE9" w:rsidRPr="00E46025" w14:paraId="6CA34CC6" w14:textId="77777777">
        <w:trPr>
          <w:jc w:val="center"/>
        </w:trPr>
        <w:tc>
          <w:tcPr>
            <w:tcW w:w="5040" w:type="dxa"/>
            <w:vAlign w:val="center"/>
          </w:tcPr>
          <w:p w14:paraId="72FC09C8" w14:textId="77777777" w:rsidR="00E56CE9" w:rsidRPr="00E46025" w:rsidRDefault="00F0027D">
            <w:r w:rsidRPr="00E46025">
              <w:rPr>
                <w:sz w:val="18"/>
              </w:rPr>
              <w:t>SR2</w:t>
            </w:r>
          </w:p>
        </w:tc>
        <w:tc>
          <w:tcPr>
            <w:tcW w:w="5040" w:type="dxa"/>
            <w:vAlign w:val="center"/>
          </w:tcPr>
          <w:p w14:paraId="4A10413B" w14:textId="77777777" w:rsidR="00E56CE9" w:rsidRPr="00E46025" w:rsidRDefault="00F0027D">
            <w:r w:rsidRPr="00E46025">
              <w:rPr>
                <w:sz w:val="18"/>
              </w:rPr>
              <w:t>ASP.NET Core shall be used for the web application.</w:t>
            </w:r>
          </w:p>
        </w:tc>
      </w:tr>
      <w:tr w:rsidR="00E56CE9" w:rsidRPr="00E46025" w14:paraId="1445EEA8" w14:textId="77777777">
        <w:trPr>
          <w:jc w:val="center"/>
        </w:trPr>
        <w:tc>
          <w:tcPr>
            <w:tcW w:w="5040" w:type="dxa"/>
            <w:vAlign w:val="center"/>
          </w:tcPr>
          <w:p w14:paraId="4FC527B0" w14:textId="77777777" w:rsidR="00E56CE9" w:rsidRPr="00E46025" w:rsidRDefault="00F0027D">
            <w:r w:rsidRPr="00E46025">
              <w:rPr>
                <w:sz w:val="18"/>
              </w:rPr>
              <w:t>SR3</w:t>
            </w:r>
          </w:p>
        </w:tc>
        <w:tc>
          <w:tcPr>
            <w:tcW w:w="5040" w:type="dxa"/>
            <w:vAlign w:val="center"/>
          </w:tcPr>
          <w:p w14:paraId="59906A2C" w14:textId="77777777" w:rsidR="00E56CE9" w:rsidRPr="00E46025" w:rsidRDefault="00F0027D">
            <w:r w:rsidRPr="00E46025">
              <w:rPr>
                <w:sz w:val="18"/>
              </w:rPr>
              <w:t>Supabase shall be used as the shared backend.</w:t>
            </w:r>
          </w:p>
        </w:tc>
      </w:tr>
      <w:tr w:rsidR="00E56CE9" w:rsidRPr="00E46025" w14:paraId="595F38BB" w14:textId="77777777">
        <w:trPr>
          <w:jc w:val="center"/>
        </w:trPr>
        <w:tc>
          <w:tcPr>
            <w:tcW w:w="5040" w:type="dxa"/>
            <w:vAlign w:val="center"/>
          </w:tcPr>
          <w:p w14:paraId="59E1603F" w14:textId="77777777" w:rsidR="00E56CE9" w:rsidRPr="00E46025" w:rsidRDefault="00F0027D">
            <w:r w:rsidRPr="00E46025">
              <w:rPr>
                <w:sz w:val="18"/>
              </w:rPr>
              <w:t>SR4</w:t>
            </w:r>
          </w:p>
        </w:tc>
        <w:tc>
          <w:tcPr>
            <w:tcW w:w="5040" w:type="dxa"/>
            <w:vAlign w:val="center"/>
          </w:tcPr>
          <w:p w14:paraId="36363A16" w14:textId="77777777" w:rsidR="00E56CE9" w:rsidRPr="00E46025" w:rsidRDefault="00F0027D">
            <w:r w:rsidRPr="00E46025">
              <w:rPr>
                <w:sz w:val="18"/>
              </w:rPr>
              <w:t>PostgreSQL shall be used as the database.</w:t>
            </w:r>
          </w:p>
        </w:tc>
      </w:tr>
      <w:tr w:rsidR="00E56CE9" w:rsidRPr="00E46025" w14:paraId="20CA7D32" w14:textId="77777777">
        <w:trPr>
          <w:jc w:val="center"/>
        </w:trPr>
        <w:tc>
          <w:tcPr>
            <w:tcW w:w="5040" w:type="dxa"/>
            <w:vAlign w:val="center"/>
          </w:tcPr>
          <w:p w14:paraId="35103680" w14:textId="77777777" w:rsidR="00E56CE9" w:rsidRPr="00E46025" w:rsidRDefault="00F0027D">
            <w:r w:rsidRPr="00E46025">
              <w:rPr>
                <w:sz w:val="18"/>
              </w:rPr>
              <w:t>SR5</w:t>
            </w:r>
          </w:p>
        </w:tc>
        <w:tc>
          <w:tcPr>
            <w:tcW w:w="5040" w:type="dxa"/>
            <w:vAlign w:val="center"/>
          </w:tcPr>
          <w:p w14:paraId="4A079ACD" w14:textId="77777777" w:rsidR="00E56CE9" w:rsidRPr="00E46025" w:rsidRDefault="00F0027D">
            <w:r w:rsidRPr="00E46025">
              <w:rPr>
                <w:sz w:val="18"/>
              </w:rPr>
              <w:t>GitHub shall be used for version control.</w:t>
            </w:r>
          </w:p>
        </w:tc>
      </w:tr>
      <w:tr w:rsidR="00E56CE9" w:rsidRPr="00E46025" w14:paraId="461E8DE6" w14:textId="77777777">
        <w:trPr>
          <w:jc w:val="center"/>
        </w:trPr>
        <w:tc>
          <w:tcPr>
            <w:tcW w:w="5040" w:type="dxa"/>
            <w:vAlign w:val="center"/>
          </w:tcPr>
          <w:p w14:paraId="1331AF06" w14:textId="77777777" w:rsidR="00E56CE9" w:rsidRPr="00E46025" w:rsidRDefault="00F0027D">
            <w:r w:rsidRPr="00E46025">
              <w:rPr>
                <w:sz w:val="18"/>
              </w:rPr>
              <w:t>SR6</w:t>
            </w:r>
          </w:p>
        </w:tc>
        <w:tc>
          <w:tcPr>
            <w:tcW w:w="5040" w:type="dxa"/>
            <w:vAlign w:val="center"/>
          </w:tcPr>
          <w:p w14:paraId="74143412" w14:textId="77777777" w:rsidR="00E56CE9" w:rsidRPr="00E46025" w:rsidRDefault="00F0027D">
            <w:r w:rsidRPr="00E46025">
              <w:rPr>
                <w:sz w:val="18"/>
              </w:rPr>
              <w:t>SMS/email services shall be used where available.</w:t>
            </w:r>
          </w:p>
        </w:tc>
      </w:tr>
      <w:tr w:rsidR="00E56CE9" w:rsidRPr="00E46025" w14:paraId="2A3E0F47" w14:textId="77777777">
        <w:trPr>
          <w:jc w:val="center"/>
        </w:trPr>
        <w:tc>
          <w:tcPr>
            <w:tcW w:w="5040" w:type="dxa"/>
            <w:vAlign w:val="center"/>
          </w:tcPr>
          <w:p w14:paraId="1D369808" w14:textId="77777777" w:rsidR="00E56CE9" w:rsidRPr="00E46025" w:rsidRDefault="00F0027D">
            <w:r w:rsidRPr="00E46025">
              <w:rPr>
                <w:sz w:val="18"/>
              </w:rPr>
              <w:t>SR7</w:t>
            </w:r>
          </w:p>
        </w:tc>
        <w:tc>
          <w:tcPr>
            <w:tcW w:w="5040" w:type="dxa"/>
            <w:vAlign w:val="center"/>
          </w:tcPr>
          <w:p w14:paraId="52733ED3" w14:textId="77777777" w:rsidR="00E56CE9" w:rsidRPr="00E46025" w:rsidRDefault="00F0027D">
            <w:r w:rsidRPr="00E46025">
              <w:rPr>
                <w:sz w:val="18"/>
              </w:rPr>
              <w:t>Secure authentication shall be implemented.</w:t>
            </w:r>
          </w:p>
        </w:tc>
      </w:tr>
      <w:tr w:rsidR="00E56CE9" w:rsidRPr="00E46025" w14:paraId="24D5D17C" w14:textId="77777777">
        <w:trPr>
          <w:jc w:val="center"/>
        </w:trPr>
        <w:tc>
          <w:tcPr>
            <w:tcW w:w="5040" w:type="dxa"/>
            <w:vAlign w:val="center"/>
          </w:tcPr>
          <w:p w14:paraId="29DCDC7A" w14:textId="77777777" w:rsidR="00E56CE9" w:rsidRPr="00E46025" w:rsidRDefault="00F0027D">
            <w:r w:rsidRPr="00E46025">
              <w:rPr>
                <w:sz w:val="18"/>
              </w:rPr>
              <w:lastRenderedPageBreak/>
              <w:t>SR8</w:t>
            </w:r>
          </w:p>
        </w:tc>
        <w:tc>
          <w:tcPr>
            <w:tcW w:w="5040" w:type="dxa"/>
            <w:vAlign w:val="center"/>
          </w:tcPr>
          <w:p w14:paraId="19030B51" w14:textId="77777777" w:rsidR="00E56CE9" w:rsidRPr="00E46025" w:rsidRDefault="00F0027D">
            <w:r w:rsidRPr="00E46025">
              <w:rPr>
                <w:sz w:val="18"/>
              </w:rPr>
              <w:t>Android smartphone support shall be provided for prototype testing.</w:t>
            </w:r>
          </w:p>
        </w:tc>
      </w:tr>
      <w:tr w:rsidR="00E56CE9" w:rsidRPr="00E46025" w14:paraId="7C456525" w14:textId="77777777">
        <w:trPr>
          <w:jc w:val="center"/>
        </w:trPr>
        <w:tc>
          <w:tcPr>
            <w:tcW w:w="5040" w:type="dxa"/>
            <w:vAlign w:val="center"/>
          </w:tcPr>
          <w:p w14:paraId="39D23839" w14:textId="77777777" w:rsidR="00E56CE9" w:rsidRPr="00E46025" w:rsidRDefault="00F0027D">
            <w:r w:rsidRPr="00E46025">
              <w:rPr>
                <w:sz w:val="18"/>
              </w:rPr>
              <w:t>SR9</w:t>
            </w:r>
          </w:p>
        </w:tc>
        <w:tc>
          <w:tcPr>
            <w:tcW w:w="5040" w:type="dxa"/>
            <w:vAlign w:val="center"/>
          </w:tcPr>
          <w:p w14:paraId="50C3A2B2" w14:textId="77777777" w:rsidR="00E56CE9" w:rsidRPr="00E46025" w:rsidRDefault="00F0027D">
            <w:r w:rsidRPr="00E46025">
              <w:rPr>
                <w:sz w:val="18"/>
              </w:rPr>
              <w:t>Internet connectivity shall be required for backend operations.</w:t>
            </w:r>
          </w:p>
        </w:tc>
      </w:tr>
      <w:tr w:rsidR="00E56CE9" w:rsidRPr="00E46025" w14:paraId="59BB52B1" w14:textId="77777777">
        <w:trPr>
          <w:jc w:val="center"/>
        </w:trPr>
        <w:tc>
          <w:tcPr>
            <w:tcW w:w="5040" w:type="dxa"/>
            <w:vAlign w:val="center"/>
          </w:tcPr>
          <w:p w14:paraId="0D463E85" w14:textId="77777777" w:rsidR="00E56CE9" w:rsidRPr="00E46025" w:rsidRDefault="00F0027D">
            <w:r w:rsidRPr="00E46025">
              <w:rPr>
                <w:sz w:val="18"/>
              </w:rPr>
              <w:t>SR10</w:t>
            </w:r>
          </w:p>
        </w:tc>
        <w:tc>
          <w:tcPr>
            <w:tcW w:w="5040" w:type="dxa"/>
            <w:vAlign w:val="center"/>
          </w:tcPr>
          <w:p w14:paraId="5AD93461" w14:textId="77777777" w:rsidR="00E56CE9" w:rsidRPr="00E46025" w:rsidRDefault="00F0027D">
            <w:r w:rsidRPr="00E46025">
              <w:rPr>
                <w:sz w:val="18"/>
              </w:rPr>
              <w:t>The mobile application shall communicate with the backend.</w:t>
            </w:r>
          </w:p>
        </w:tc>
      </w:tr>
      <w:tr w:rsidR="00E56CE9" w:rsidRPr="00E46025" w14:paraId="6B0DCE6B" w14:textId="77777777">
        <w:trPr>
          <w:jc w:val="center"/>
        </w:trPr>
        <w:tc>
          <w:tcPr>
            <w:tcW w:w="5040" w:type="dxa"/>
            <w:vAlign w:val="center"/>
          </w:tcPr>
          <w:p w14:paraId="026027E5" w14:textId="77777777" w:rsidR="00E56CE9" w:rsidRPr="00E46025" w:rsidRDefault="00F0027D">
            <w:r w:rsidRPr="00E46025">
              <w:rPr>
                <w:sz w:val="18"/>
              </w:rPr>
              <w:t>SR11</w:t>
            </w:r>
          </w:p>
        </w:tc>
        <w:tc>
          <w:tcPr>
            <w:tcW w:w="5040" w:type="dxa"/>
            <w:vAlign w:val="center"/>
          </w:tcPr>
          <w:p w14:paraId="3DE73CA1" w14:textId="77777777" w:rsidR="00E56CE9" w:rsidRPr="00E46025" w:rsidRDefault="00F0027D">
            <w:r w:rsidRPr="00E46025">
              <w:rPr>
                <w:sz w:val="18"/>
              </w:rPr>
              <w:t>The mobile application shall provide registration, login and appointment functions.</w:t>
            </w:r>
          </w:p>
        </w:tc>
      </w:tr>
      <w:tr w:rsidR="00E56CE9" w:rsidRPr="00E46025" w14:paraId="3A456D72" w14:textId="77777777">
        <w:trPr>
          <w:jc w:val="center"/>
        </w:trPr>
        <w:tc>
          <w:tcPr>
            <w:tcW w:w="5040" w:type="dxa"/>
            <w:vAlign w:val="center"/>
          </w:tcPr>
          <w:p w14:paraId="0BB4DF3A" w14:textId="77777777" w:rsidR="00E56CE9" w:rsidRPr="00E46025" w:rsidRDefault="00F0027D">
            <w:r w:rsidRPr="00E46025">
              <w:rPr>
                <w:sz w:val="18"/>
              </w:rPr>
              <w:t>SR12</w:t>
            </w:r>
          </w:p>
        </w:tc>
        <w:tc>
          <w:tcPr>
            <w:tcW w:w="5040" w:type="dxa"/>
            <w:vAlign w:val="center"/>
          </w:tcPr>
          <w:p w14:paraId="34E46D64" w14:textId="77777777" w:rsidR="00E56CE9" w:rsidRPr="00E46025" w:rsidRDefault="00F0027D">
            <w:r w:rsidRPr="00E46025">
              <w:rPr>
                <w:sz w:val="18"/>
              </w:rPr>
              <w:t>The web application shall be developed using ASP.NET Core.</w:t>
            </w:r>
          </w:p>
        </w:tc>
      </w:tr>
      <w:tr w:rsidR="00E56CE9" w:rsidRPr="00E46025" w14:paraId="10F7CAC8" w14:textId="77777777">
        <w:trPr>
          <w:jc w:val="center"/>
        </w:trPr>
        <w:tc>
          <w:tcPr>
            <w:tcW w:w="5040" w:type="dxa"/>
            <w:vAlign w:val="center"/>
          </w:tcPr>
          <w:p w14:paraId="14847945" w14:textId="77777777" w:rsidR="00E56CE9" w:rsidRPr="00E46025" w:rsidRDefault="00F0027D">
            <w:r w:rsidRPr="00E46025">
              <w:rPr>
                <w:sz w:val="18"/>
              </w:rPr>
              <w:t>SR13</w:t>
            </w:r>
          </w:p>
        </w:tc>
        <w:tc>
          <w:tcPr>
            <w:tcW w:w="5040" w:type="dxa"/>
            <w:vAlign w:val="center"/>
          </w:tcPr>
          <w:p w14:paraId="392D1127" w14:textId="77777777" w:rsidR="00E56CE9" w:rsidRPr="00E46025" w:rsidRDefault="00F0027D">
            <w:r w:rsidRPr="00E46025">
              <w:rPr>
                <w:sz w:val="18"/>
              </w:rPr>
              <w:t>The web application shall be accessible through a modern browser.</w:t>
            </w:r>
          </w:p>
        </w:tc>
      </w:tr>
      <w:tr w:rsidR="00E56CE9" w:rsidRPr="00E46025" w14:paraId="3D678FE5" w14:textId="77777777">
        <w:trPr>
          <w:jc w:val="center"/>
        </w:trPr>
        <w:tc>
          <w:tcPr>
            <w:tcW w:w="5040" w:type="dxa"/>
            <w:vAlign w:val="center"/>
          </w:tcPr>
          <w:p w14:paraId="0D2B0452" w14:textId="77777777" w:rsidR="00E56CE9" w:rsidRPr="00E46025" w:rsidRDefault="00F0027D">
            <w:r w:rsidRPr="00E46025">
              <w:rPr>
                <w:sz w:val="18"/>
              </w:rPr>
              <w:t>SR14</w:t>
            </w:r>
          </w:p>
        </w:tc>
        <w:tc>
          <w:tcPr>
            <w:tcW w:w="5040" w:type="dxa"/>
            <w:vAlign w:val="center"/>
          </w:tcPr>
          <w:p w14:paraId="465170F7" w14:textId="77777777" w:rsidR="00E56CE9" w:rsidRPr="00E46025" w:rsidRDefault="00F0027D">
            <w:r w:rsidRPr="00E46025">
              <w:rPr>
                <w:sz w:val="18"/>
              </w:rPr>
              <w:t>Secure clinic staff authentication shall be provided.</w:t>
            </w:r>
          </w:p>
        </w:tc>
      </w:tr>
      <w:tr w:rsidR="00E56CE9" w:rsidRPr="00E46025" w14:paraId="5D60C5BC" w14:textId="77777777">
        <w:trPr>
          <w:jc w:val="center"/>
        </w:trPr>
        <w:tc>
          <w:tcPr>
            <w:tcW w:w="5040" w:type="dxa"/>
            <w:vAlign w:val="center"/>
          </w:tcPr>
          <w:p w14:paraId="490807B4" w14:textId="77777777" w:rsidR="00E56CE9" w:rsidRPr="00E46025" w:rsidRDefault="00F0027D">
            <w:r w:rsidRPr="00E46025">
              <w:rPr>
                <w:sz w:val="18"/>
              </w:rPr>
              <w:t>SR15</w:t>
            </w:r>
          </w:p>
        </w:tc>
        <w:tc>
          <w:tcPr>
            <w:tcW w:w="5040" w:type="dxa"/>
            <w:vAlign w:val="center"/>
          </w:tcPr>
          <w:p w14:paraId="541C511E" w14:textId="77777777" w:rsidR="00E56CE9" w:rsidRPr="00E46025" w:rsidRDefault="00F0027D">
            <w:r w:rsidRPr="00E46025">
              <w:rPr>
                <w:sz w:val="18"/>
              </w:rPr>
              <w:t>The web application shall communicate with the backend.</w:t>
            </w:r>
          </w:p>
        </w:tc>
      </w:tr>
      <w:tr w:rsidR="00E56CE9" w:rsidRPr="00E46025" w14:paraId="1A53C04B" w14:textId="77777777">
        <w:trPr>
          <w:jc w:val="center"/>
        </w:trPr>
        <w:tc>
          <w:tcPr>
            <w:tcW w:w="5040" w:type="dxa"/>
            <w:vAlign w:val="center"/>
          </w:tcPr>
          <w:p w14:paraId="648EB555" w14:textId="77777777" w:rsidR="00E56CE9" w:rsidRPr="00E46025" w:rsidRDefault="00F0027D">
            <w:r w:rsidRPr="00E46025">
              <w:rPr>
                <w:sz w:val="18"/>
              </w:rPr>
              <w:t>SR16</w:t>
            </w:r>
          </w:p>
        </w:tc>
        <w:tc>
          <w:tcPr>
            <w:tcW w:w="5040" w:type="dxa"/>
            <w:vAlign w:val="center"/>
          </w:tcPr>
          <w:p w14:paraId="51CF5745" w14:textId="77777777" w:rsidR="00E56CE9" w:rsidRPr="00E46025" w:rsidRDefault="00F0027D">
            <w:r w:rsidRPr="00E46025">
              <w:rPr>
                <w:sz w:val="18"/>
              </w:rPr>
              <w:t>The web application shall provide appointment management functions.</w:t>
            </w:r>
          </w:p>
        </w:tc>
      </w:tr>
      <w:tr w:rsidR="00E56CE9" w:rsidRPr="00E46025" w14:paraId="4220E7B4" w14:textId="77777777">
        <w:trPr>
          <w:jc w:val="center"/>
        </w:trPr>
        <w:tc>
          <w:tcPr>
            <w:tcW w:w="5040" w:type="dxa"/>
            <w:vAlign w:val="center"/>
          </w:tcPr>
          <w:p w14:paraId="1A04C900" w14:textId="77777777" w:rsidR="00E56CE9" w:rsidRPr="00E46025" w:rsidRDefault="00F0027D">
            <w:r w:rsidRPr="00E46025">
              <w:rPr>
                <w:sz w:val="18"/>
              </w:rPr>
              <w:t>SR17</w:t>
            </w:r>
          </w:p>
        </w:tc>
        <w:tc>
          <w:tcPr>
            <w:tcW w:w="5040" w:type="dxa"/>
            <w:vAlign w:val="center"/>
          </w:tcPr>
          <w:p w14:paraId="449FD0FA" w14:textId="77777777" w:rsidR="00E56CE9" w:rsidRPr="00E46025" w:rsidRDefault="00F0027D">
            <w:r w:rsidRPr="00E46025">
              <w:rPr>
                <w:sz w:val="18"/>
              </w:rPr>
              <w:t>A Supabase project shall be used.</w:t>
            </w:r>
          </w:p>
        </w:tc>
      </w:tr>
      <w:tr w:rsidR="00E56CE9" w:rsidRPr="00E46025" w14:paraId="1DA619F7" w14:textId="77777777">
        <w:trPr>
          <w:jc w:val="center"/>
        </w:trPr>
        <w:tc>
          <w:tcPr>
            <w:tcW w:w="5040" w:type="dxa"/>
            <w:vAlign w:val="center"/>
          </w:tcPr>
          <w:p w14:paraId="0365B8EA" w14:textId="77777777" w:rsidR="00E56CE9" w:rsidRPr="00E46025" w:rsidRDefault="00F0027D">
            <w:r w:rsidRPr="00E46025">
              <w:rPr>
                <w:sz w:val="18"/>
              </w:rPr>
              <w:t>SR18</w:t>
            </w:r>
          </w:p>
        </w:tc>
        <w:tc>
          <w:tcPr>
            <w:tcW w:w="5040" w:type="dxa"/>
            <w:vAlign w:val="center"/>
          </w:tcPr>
          <w:p w14:paraId="70739849" w14:textId="77777777" w:rsidR="00E56CE9" w:rsidRPr="00E46025" w:rsidRDefault="00F0027D">
            <w:r w:rsidRPr="00E46025">
              <w:rPr>
                <w:sz w:val="18"/>
              </w:rPr>
              <w:t>PostgreSQL shall be used for structured data.</w:t>
            </w:r>
          </w:p>
        </w:tc>
      </w:tr>
      <w:tr w:rsidR="00E56CE9" w:rsidRPr="00E46025" w14:paraId="498AAB0D" w14:textId="77777777">
        <w:trPr>
          <w:jc w:val="center"/>
        </w:trPr>
        <w:tc>
          <w:tcPr>
            <w:tcW w:w="5040" w:type="dxa"/>
            <w:vAlign w:val="center"/>
          </w:tcPr>
          <w:p w14:paraId="083ECC82" w14:textId="77777777" w:rsidR="00E56CE9" w:rsidRPr="00E46025" w:rsidRDefault="00F0027D">
            <w:r w:rsidRPr="00E46025">
              <w:rPr>
                <w:sz w:val="18"/>
              </w:rPr>
              <w:t>SR19</w:t>
            </w:r>
          </w:p>
        </w:tc>
        <w:tc>
          <w:tcPr>
            <w:tcW w:w="5040" w:type="dxa"/>
            <w:vAlign w:val="center"/>
          </w:tcPr>
          <w:p w14:paraId="6C385E68" w14:textId="77777777" w:rsidR="00E56CE9" w:rsidRPr="00E46025" w:rsidRDefault="00F0027D">
            <w:r w:rsidRPr="00E46025">
              <w:rPr>
                <w:sz w:val="18"/>
              </w:rPr>
              <w:t>Supabase shall store required appointment and user data.</w:t>
            </w:r>
          </w:p>
        </w:tc>
      </w:tr>
      <w:tr w:rsidR="00E56CE9" w:rsidRPr="00E46025" w14:paraId="6E5B6396" w14:textId="77777777">
        <w:trPr>
          <w:jc w:val="center"/>
        </w:trPr>
        <w:tc>
          <w:tcPr>
            <w:tcW w:w="5040" w:type="dxa"/>
            <w:vAlign w:val="center"/>
          </w:tcPr>
          <w:p w14:paraId="67D0E185" w14:textId="77777777" w:rsidR="00E56CE9" w:rsidRPr="00E46025" w:rsidRDefault="00F0027D">
            <w:r w:rsidRPr="00E46025">
              <w:rPr>
                <w:sz w:val="18"/>
              </w:rPr>
              <w:t>SR20</w:t>
            </w:r>
          </w:p>
        </w:tc>
        <w:tc>
          <w:tcPr>
            <w:tcW w:w="5040" w:type="dxa"/>
            <w:vAlign w:val="center"/>
          </w:tcPr>
          <w:p w14:paraId="53689650" w14:textId="77777777" w:rsidR="00E56CE9" w:rsidRPr="00E46025" w:rsidRDefault="00F0027D">
            <w:r w:rsidRPr="00E46025">
              <w:rPr>
                <w:sz w:val="18"/>
              </w:rPr>
              <w:t>Supabase Authentication shall be used where appropriate.</w:t>
            </w:r>
          </w:p>
        </w:tc>
      </w:tr>
      <w:tr w:rsidR="00E56CE9" w:rsidRPr="00E46025" w14:paraId="2D228399" w14:textId="77777777">
        <w:trPr>
          <w:jc w:val="center"/>
        </w:trPr>
        <w:tc>
          <w:tcPr>
            <w:tcW w:w="5040" w:type="dxa"/>
            <w:vAlign w:val="center"/>
          </w:tcPr>
          <w:p w14:paraId="43085A3E" w14:textId="77777777" w:rsidR="00E56CE9" w:rsidRPr="00E46025" w:rsidRDefault="00F0027D">
            <w:r w:rsidRPr="00E46025">
              <w:rPr>
                <w:sz w:val="18"/>
              </w:rPr>
              <w:t>SR21</w:t>
            </w:r>
          </w:p>
        </w:tc>
        <w:tc>
          <w:tcPr>
            <w:tcW w:w="5040" w:type="dxa"/>
            <w:vAlign w:val="center"/>
          </w:tcPr>
          <w:p w14:paraId="327AD3F7" w14:textId="77777777" w:rsidR="00E56CE9" w:rsidRPr="00E46025" w:rsidRDefault="00F0027D">
            <w:r w:rsidRPr="00E46025">
              <w:rPr>
                <w:sz w:val="18"/>
              </w:rPr>
              <w:t>Database access shall be restricted.</w:t>
            </w:r>
          </w:p>
        </w:tc>
      </w:tr>
      <w:tr w:rsidR="00E56CE9" w:rsidRPr="00E46025" w14:paraId="20E1CFD1" w14:textId="77777777">
        <w:trPr>
          <w:jc w:val="center"/>
        </w:trPr>
        <w:tc>
          <w:tcPr>
            <w:tcW w:w="5040" w:type="dxa"/>
            <w:vAlign w:val="center"/>
          </w:tcPr>
          <w:p w14:paraId="201F4865" w14:textId="77777777" w:rsidR="00E56CE9" w:rsidRPr="00E46025" w:rsidRDefault="00F0027D">
            <w:r w:rsidRPr="00E46025">
              <w:rPr>
                <w:sz w:val="18"/>
              </w:rPr>
              <w:t>SR22</w:t>
            </w:r>
          </w:p>
        </w:tc>
        <w:tc>
          <w:tcPr>
            <w:tcW w:w="5040" w:type="dxa"/>
            <w:vAlign w:val="center"/>
          </w:tcPr>
          <w:p w14:paraId="6B290CED" w14:textId="77777777" w:rsidR="00E56CE9" w:rsidRPr="00E46025" w:rsidRDefault="00F0027D">
            <w:r w:rsidRPr="00E46025">
              <w:rPr>
                <w:sz w:val="18"/>
              </w:rPr>
              <w:t>Private Supabase credentials shall be kept secure.</w:t>
            </w:r>
          </w:p>
        </w:tc>
      </w:tr>
    </w:tbl>
    <w:p w14:paraId="11EE582D" w14:textId="77777777" w:rsidR="00E56CE9" w:rsidRPr="00E46025" w:rsidRDefault="00E56CE9"/>
    <w:p w14:paraId="7FB96241" w14:textId="77777777" w:rsidR="00E56CE9" w:rsidRPr="00E46025" w:rsidRDefault="00F0027D">
      <w:pPr>
        <w:pStyle w:val="Heading1"/>
        <w:rPr>
          <w:color w:val="auto"/>
        </w:rPr>
      </w:pPr>
      <w:r w:rsidRPr="00E46025">
        <w:rPr>
          <w:color w:val="auto"/>
        </w:rPr>
        <w:t>14. Technical Feasibility</w:t>
      </w:r>
    </w:p>
    <w:tbl>
      <w:tblPr>
        <w:tblStyle w:val="TableGrid"/>
        <w:tblW w:w="0" w:type="auto"/>
        <w:jc w:val="center"/>
        <w:tblLook w:val="04A0" w:firstRow="1" w:lastRow="0" w:firstColumn="1" w:lastColumn="0" w:noHBand="0" w:noVBand="1"/>
      </w:tblPr>
      <w:tblGrid>
        <w:gridCol w:w="5035"/>
        <w:gridCol w:w="5035"/>
      </w:tblGrid>
      <w:tr w:rsidR="00E56CE9" w:rsidRPr="00E46025" w14:paraId="7F49601C" w14:textId="77777777">
        <w:trPr>
          <w:jc w:val="center"/>
        </w:trPr>
        <w:tc>
          <w:tcPr>
            <w:tcW w:w="5040" w:type="dxa"/>
            <w:shd w:val="clear" w:color="auto" w:fill="D9EAF7"/>
            <w:vAlign w:val="center"/>
          </w:tcPr>
          <w:p w14:paraId="05FB4264" w14:textId="77777777" w:rsidR="00E56CE9" w:rsidRPr="00E46025" w:rsidRDefault="00F0027D">
            <w:r w:rsidRPr="00E46025">
              <w:rPr>
                <w:b/>
                <w:sz w:val="18"/>
              </w:rPr>
              <w:t>Technology</w:t>
            </w:r>
          </w:p>
        </w:tc>
        <w:tc>
          <w:tcPr>
            <w:tcW w:w="5040" w:type="dxa"/>
            <w:shd w:val="clear" w:color="auto" w:fill="D9EAF7"/>
            <w:vAlign w:val="center"/>
          </w:tcPr>
          <w:p w14:paraId="132EA3AA" w14:textId="77777777" w:rsidR="00E56CE9" w:rsidRPr="00E46025" w:rsidRDefault="00F0027D">
            <w:r w:rsidRPr="00E46025">
              <w:rPr>
                <w:b/>
                <w:sz w:val="18"/>
              </w:rPr>
              <w:t>Finding</w:t>
            </w:r>
          </w:p>
        </w:tc>
      </w:tr>
      <w:tr w:rsidR="00E56CE9" w:rsidRPr="00E46025" w14:paraId="60FCB57D" w14:textId="77777777">
        <w:trPr>
          <w:jc w:val="center"/>
        </w:trPr>
        <w:tc>
          <w:tcPr>
            <w:tcW w:w="5040" w:type="dxa"/>
            <w:vAlign w:val="center"/>
          </w:tcPr>
          <w:p w14:paraId="3CF90A95" w14:textId="77777777" w:rsidR="00E56CE9" w:rsidRPr="00E46025" w:rsidRDefault="00F0027D">
            <w:r w:rsidRPr="00E46025">
              <w:rPr>
                <w:sz w:val="18"/>
              </w:rPr>
              <w:t>Flutter</w:t>
            </w:r>
          </w:p>
        </w:tc>
        <w:tc>
          <w:tcPr>
            <w:tcW w:w="5040" w:type="dxa"/>
            <w:vAlign w:val="center"/>
          </w:tcPr>
          <w:p w14:paraId="3917CC13" w14:textId="77777777" w:rsidR="00E56CE9" w:rsidRPr="00E46025" w:rsidRDefault="00F0027D">
            <w:r w:rsidRPr="00E46025">
              <w:rPr>
                <w:sz w:val="18"/>
              </w:rPr>
              <w:t>Suitable for the student mobile application.</w:t>
            </w:r>
          </w:p>
        </w:tc>
      </w:tr>
      <w:tr w:rsidR="00E56CE9" w:rsidRPr="00E46025" w14:paraId="33C620FB" w14:textId="77777777">
        <w:trPr>
          <w:jc w:val="center"/>
        </w:trPr>
        <w:tc>
          <w:tcPr>
            <w:tcW w:w="5040" w:type="dxa"/>
            <w:vAlign w:val="center"/>
          </w:tcPr>
          <w:p w14:paraId="59CB6C47" w14:textId="77777777" w:rsidR="00E56CE9" w:rsidRPr="00E46025" w:rsidRDefault="00F0027D">
            <w:r w:rsidRPr="00E46025">
              <w:rPr>
                <w:sz w:val="18"/>
              </w:rPr>
              <w:t>Dart</w:t>
            </w:r>
          </w:p>
        </w:tc>
        <w:tc>
          <w:tcPr>
            <w:tcW w:w="5040" w:type="dxa"/>
            <w:vAlign w:val="center"/>
          </w:tcPr>
          <w:p w14:paraId="6C05C0E6" w14:textId="77777777" w:rsidR="00E56CE9" w:rsidRPr="00E46025" w:rsidRDefault="00F0027D">
            <w:r w:rsidRPr="00E46025">
              <w:rPr>
                <w:sz w:val="18"/>
              </w:rPr>
              <w:t>Suitable for Flutter development.</w:t>
            </w:r>
          </w:p>
        </w:tc>
      </w:tr>
      <w:tr w:rsidR="00E56CE9" w:rsidRPr="00E46025" w14:paraId="45290EA4" w14:textId="77777777">
        <w:trPr>
          <w:jc w:val="center"/>
        </w:trPr>
        <w:tc>
          <w:tcPr>
            <w:tcW w:w="5040" w:type="dxa"/>
            <w:vAlign w:val="center"/>
          </w:tcPr>
          <w:p w14:paraId="52EC068A" w14:textId="77777777" w:rsidR="00E56CE9" w:rsidRPr="00E46025" w:rsidRDefault="00F0027D">
            <w:r w:rsidRPr="00E46025">
              <w:rPr>
                <w:sz w:val="18"/>
              </w:rPr>
              <w:t>ASP.NET Core</w:t>
            </w:r>
          </w:p>
        </w:tc>
        <w:tc>
          <w:tcPr>
            <w:tcW w:w="5040" w:type="dxa"/>
            <w:vAlign w:val="center"/>
          </w:tcPr>
          <w:p w14:paraId="43C3AF4E" w14:textId="77777777" w:rsidR="00E56CE9" w:rsidRPr="00E46025" w:rsidRDefault="00F0027D">
            <w:r w:rsidRPr="00E46025">
              <w:rPr>
                <w:sz w:val="18"/>
              </w:rPr>
              <w:t>Suitable for the clinic staff web application.</w:t>
            </w:r>
          </w:p>
        </w:tc>
      </w:tr>
      <w:tr w:rsidR="00E56CE9" w:rsidRPr="00E46025" w14:paraId="77082E24" w14:textId="77777777">
        <w:trPr>
          <w:jc w:val="center"/>
        </w:trPr>
        <w:tc>
          <w:tcPr>
            <w:tcW w:w="5040" w:type="dxa"/>
            <w:vAlign w:val="center"/>
          </w:tcPr>
          <w:p w14:paraId="5323721C" w14:textId="77777777" w:rsidR="00E56CE9" w:rsidRPr="00E46025" w:rsidRDefault="00F0027D">
            <w:r w:rsidRPr="00E46025">
              <w:rPr>
                <w:sz w:val="18"/>
              </w:rPr>
              <w:t>C#</w:t>
            </w:r>
          </w:p>
        </w:tc>
        <w:tc>
          <w:tcPr>
            <w:tcW w:w="5040" w:type="dxa"/>
            <w:vAlign w:val="center"/>
          </w:tcPr>
          <w:p w14:paraId="11DD6F6C" w14:textId="77777777" w:rsidR="00E56CE9" w:rsidRPr="00E46025" w:rsidRDefault="00F0027D">
            <w:r w:rsidRPr="00E46025">
              <w:rPr>
                <w:sz w:val="18"/>
              </w:rPr>
              <w:t>Suitable for ASP.NET Core development.</w:t>
            </w:r>
          </w:p>
        </w:tc>
      </w:tr>
      <w:tr w:rsidR="00E56CE9" w:rsidRPr="00E46025" w14:paraId="1335B38D" w14:textId="77777777">
        <w:trPr>
          <w:jc w:val="center"/>
        </w:trPr>
        <w:tc>
          <w:tcPr>
            <w:tcW w:w="5040" w:type="dxa"/>
            <w:vAlign w:val="center"/>
          </w:tcPr>
          <w:p w14:paraId="0FDF05DB" w14:textId="77777777" w:rsidR="00E56CE9" w:rsidRPr="00E46025" w:rsidRDefault="00F0027D">
            <w:r w:rsidRPr="00E46025">
              <w:rPr>
                <w:sz w:val="18"/>
              </w:rPr>
              <w:t>Supabase</w:t>
            </w:r>
          </w:p>
        </w:tc>
        <w:tc>
          <w:tcPr>
            <w:tcW w:w="5040" w:type="dxa"/>
            <w:vAlign w:val="center"/>
          </w:tcPr>
          <w:p w14:paraId="79F04FE3" w14:textId="77777777" w:rsidR="00E56CE9" w:rsidRPr="00E46025" w:rsidRDefault="00F0027D">
            <w:r w:rsidRPr="00E46025">
              <w:rPr>
                <w:sz w:val="18"/>
              </w:rPr>
              <w:t>Suitable for backend and database services.</w:t>
            </w:r>
          </w:p>
        </w:tc>
      </w:tr>
      <w:tr w:rsidR="00E56CE9" w:rsidRPr="00E46025" w14:paraId="5E432EC9" w14:textId="77777777">
        <w:trPr>
          <w:jc w:val="center"/>
        </w:trPr>
        <w:tc>
          <w:tcPr>
            <w:tcW w:w="5040" w:type="dxa"/>
            <w:vAlign w:val="center"/>
          </w:tcPr>
          <w:p w14:paraId="0E35D3E9" w14:textId="77777777" w:rsidR="00E56CE9" w:rsidRPr="00E46025" w:rsidRDefault="00F0027D">
            <w:r w:rsidRPr="00E46025">
              <w:rPr>
                <w:sz w:val="18"/>
              </w:rPr>
              <w:t>PostgreSQL</w:t>
            </w:r>
          </w:p>
        </w:tc>
        <w:tc>
          <w:tcPr>
            <w:tcW w:w="5040" w:type="dxa"/>
            <w:vAlign w:val="center"/>
          </w:tcPr>
          <w:p w14:paraId="420F4126" w14:textId="77777777" w:rsidR="00E56CE9" w:rsidRPr="00E46025" w:rsidRDefault="00F0027D">
            <w:r w:rsidRPr="00E46025">
              <w:rPr>
                <w:sz w:val="18"/>
              </w:rPr>
              <w:t>Suitable for structured appointment data.</w:t>
            </w:r>
          </w:p>
        </w:tc>
      </w:tr>
      <w:tr w:rsidR="00E56CE9" w:rsidRPr="00E46025" w14:paraId="6FAE9F72" w14:textId="77777777">
        <w:trPr>
          <w:jc w:val="center"/>
        </w:trPr>
        <w:tc>
          <w:tcPr>
            <w:tcW w:w="5040" w:type="dxa"/>
            <w:vAlign w:val="center"/>
          </w:tcPr>
          <w:p w14:paraId="5266C902" w14:textId="77777777" w:rsidR="00E56CE9" w:rsidRPr="00E46025" w:rsidRDefault="00F0027D">
            <w:r w:rsidRPr="00E46025">
              <w:rPr>
                <w:sz w:val="18"/>
              </w:rPr>
              <w:t>GitHub</w:t>
            </w:r>
          </w:p>
        </w:tc>
        <w:tc>
          <w:tcPr>
            <w:tcW w:w="5040" w:type="dxa"/>
            <w:vAlign w:val="center"/>
          </w:tcPr>
          <w:p w14:paraId="4C3A3275" w14:textId="77777777" w:rsidR="00E56CE9" w:rsidRPr="00E46025" w:rsidRDefault="00F0027D">
            <w:r w:rsidRPr="00E46025">
              <w:rPr>
                <w:sz w:val="18"/>
              </w:rPr>
              <w:t>Suitable for version control and group collaboration.</w:t>
            </w:r>
          </w:p>
        </w:tc>
      </w:tr>
    </w:tbl>
    <w:p w14:paraId="1927DCAA" w14:textId="77777777" w:rsidR="00E56CE9" w:rsidRPr="00E46025" w:rsidRDefault="00E56CE9"/>
    <w:p w14:paraId="2949302A" w14:textId="77777777" w:rsidR="00E56CE9" w:rsidRPr="00E46025" w:rsidRDefault="00F0027D">
      <w:r w:rsidRPr="00E46025">
        <w:t>Decision: KEEP. The technology stack will remain unchanged. SMS and email functionality will be treated as an external dependency. If production notification services are unavailable, test or simulated notification functionality will be used for the prototype demonstration.</w:t>
      </w:r>
    </w:p>
    <w:p w14:paraId="77C97CE4" w14:textId="77777777" w:rsidR="00E56CE9" w:rsidRPr="00E46025" w:rsidRDefault="00F0027D">
      <w:pPr>
        <w:pStyle w:val="Heading1"/>
        <w:rPr>
          <w:color w:val="auto"/>
        </w:rPr>
      </w:pPr>
      <w:r w:rsidRPr="00E46025">
        <w:rPr>
          <w:color w:val="auto"/>
        </w:rPr>
        <w:t>15. Operational Feasibility</w:t>
      </w:r>
    </w:p>
    <w:p w14:paraId="07C93B88" w14:textId="77777777" w:rsidR="00E56CE9" w:rsidRPr="00E46025" w:rsidRDefault="00F0027D">
      <w:r w:rsidRPr="00E46025">
        <w:t>The proposed system is operationally feasible because it supports the existing clinic appointment process while reducing communication problems. The current process depends on Outlook/email and telephone communication, and only two staff members currently receive the relevant email communication. The proposed system provides centralised appointment requests, a central clinic staff interface, student appointment status visibility, appointment notifications and reminders.</w:t>
      </w:r>
    </w:p>
    <w:p w14:paraId="4DFD77E5" w14:textId="77777777" w:rsidR="00E56CE9" w:rsidRPr="00E46025" w:rsidRDefault="00F0027D">
      <w:r w:rsidRPr="00E46025">
        <w:t>Decision: KEEP. The proposed workflow will remain part of the project.</w:t>
      </w:r>
    </w:p>
    <w:p w14:paraId="0FED5B78" w14:textId="77777777" w:rsidR="00E56CE9" w:rsidRPr="00E46025" w:rsidRDefault="00F0027D">
      <w:pPr>
        <w:pStyle w:val="Heading1"/>
        <w:rPr>
          <w:color w:val="auto"/>
        </w:rPr>
      </w:pPr>
      <w:r w:rsidRPr="00E46025">
        <w:rPr>
          <w:color w:val="auto"/>
        </w:rPr>
        <w:t>16. Economic Feasibility</w:t>
      </w:r>
    </w:p>
    <w:tbl>
      <w:tblPr>
        <w:tblStyle w:val="TableGrid"/>
        <w:tblW w:w="0" w:type="auto"/>
        <w:jc w:val="center"/>
        <w:tblLook w:val="04A0" w:firstRow="1" w:lastRow="0" w:firstColumn="1" w:lastColumn="0" w:noHBand="0" w:noVBand="1"/>
      </w:tblPr>
      <w:tblGrid>
        <w:gridCol w:w="5035"/>
        <w:gridCol w:w="5035"/>
      </w:tblGrid>
      <w:tr w:rsidR="00E56CE9" w:rsidRPr="00E46025" w14:paraId="45164D2B" w14:textId="77777777">
        <w:trPr>
          <w:jc w:val="center"/>
        </w:trPr>
        <w:tc>
          <w:tcPr>
            <w:tcW w:w="5040" w:type="dxa"/>
            <w:shd w:val="clear" w:color="auto" w:fill="D9EAF7"/>
            <w:vAlign w:val="center"/>
          </w:tcPr>
          <w:p w14:paraId="1FDAC4D1" w14:textId="77777777" w:rsidR="00E56CE9" w:rsidRPr="00E46025" w:rsidRDefault="00F0027D">
            <w:r w:rsidRPr="00E46025">
              <w:rPr>
                <w:b/>
                <w:sz w:val="18"/>
              </w:rPr>
              <w:t>Resource</w:t>
            </w:r>
          </w:p>
        </w:tc>
        <w:tc>
          <w:tcPr>
            <w:tcW w:w="5040" w:type="dxa"/>
            <w:shd w:val="clear" w:color="auto" w:fill="D9EAF7"/>
            <w:vAlign w:val="center"/>
          </w:tcPr>
          <w:p w14:paraId="26BD3E93" w14:textId="77777777" w:rsidR="00E56CE9" w:rsidRPr="00E46025" w:rsidRDefault="00F0027D">
            <w:r w:rsidRPr="00E46025">
              <w:rPr>
                <w:b/>
                <w:sz w:val="18"/>
              </w:rPr>
              <w:t>Purpose</w:t>
            </w:r>
          </w:p>
        </w:tc>
      </w:tr>
      <w:tr w:rsidR="00E56CE9" w:rsidRPr="00E46025" w14:paraId="34A2A940" w14:textId="77777777">
        <w:trPr>
          <w:jc w:val="center"/>
        </w:trPr>
        <w:tc>
          <w:tcPr>
            <w:tcW w:w="5040" w:type="dxa"/>
            <w:vAlign w:val="center"/>
          </w:tcPr>
          <w:p w14:paraId="039B3434" w14:textId="77777777" w:rsidR="00E56CE9" w:rsidRPr="00E46025" w:rsidRDefault="00F0027D">
            <w:r w:rsidRPr="00E46025">
              <w:rPr>
                <w:sz w:val="18"/>
              </w:rPr>
              <w:t>Flutter</w:t>
            </w:r>
          </w:p>
        </w:tc>
        <w:tc>
          <w:tcPr>
            <w:tcW w:w="5040" w:type="dxa"/>
            <w:vAlign w:val="center"/>
          </w:tcPr>
          <w:p w14:paraId="742E709A" w14:textId="77777777" w:rsidR="00E56CE9" w:rsidRPr="00E46025" w:rsidRDefault="00F0027D">
            <w:r w:rsidRPr="00E46025">
              <w:rPr>
                <w:sz w:val="18"/>
              </w:rPr>
              <w:t>Mobile application development</w:t>
            </w:r>
          </w:p>
        </w:tc>
      </w:tr>
      <w:tr w:rsidR="00E56CE9" w:rsidRPr="00E46025" w14:paraId="59E6478C" w14:textId="77777777">
        <w:trPr>
          <w:jc w:val="center"/>
        </w:trPr>
        <w:tc>
          <w:tcPr>
            <w:tcW w:w="5040" w:type="dxa"/>
            <w:vAlign w:val="center"/>
          </w:tcPr>
          <w:p w14:paraId="5F43C5E7" w14:textId="77777777" w:rsidR="00E56CE9" w:rsidRPr="00E46025" w:rsidRDefault="00F0027D">
            <w:r w:rsidRPr="00E46025">
              <w:rPr>
                <w:sz w:val="18"/>
              </w:rPr>
              <w:t>ASP.NET Core</w:t>
            </w:r>
          </w:p>
        </w:tc>
        <w:tc>
          <w:tcPr>
            <w:tcW w:w="5040" w:type="dxa"/>
            <w:vAlign w:val="center"/>
          </w:tcPr>
          <w:p w14:paraId="460C1DF6" w14:textId="77777777" w:rsidR="00E56CE9" w:rsidRPr="00E46025" w:rsidRDefault="00F0027D">
            <w:r w:rsidRPr="00E46025">
              <w:rPr>
                <w:sz w:val="18"/>
              </w:rPr>
              <w:t>Web development</w:t>
            </w:r>
          </w:p>
        </w:tc>
      </w:tr>
      <w:tr w:rsidR="00E56CE9" w:rsidRPr="00E46025" w14:paraId="24BB9895" w14:textId="77777777">
        <w:trPr>
          <w:jc w:val="center"/>
        </w:trPr>
        <w:tc>
          <w:tcPr>
            <w:tcW w:w="5040" w:type="dxa"/>
            <w:vAlign w:val="center"/>
          </w:tcPr>
          <w:p w14:paraId="7253B640" w14:textId="77777777" w:rsidR="00E56CE9" w:rsidRPr="00E46025" w:rsidRDefault="00F0027D">
            <w:r w:rsidRPr="00E46025">
              <w:rPr>
                <w:sz w:val="18"/>
              </w:rPr>
              <w:t>Supabase</w:t>
            </w:r>
          </w:p>
        </w:tc>
        <w:tc>
          <w:tcPr>
            <w:tcW w:w="5040" w:type="dxa"/>
            <w:vAlign w:val="center"/>
          </w:tcPr>
          <w:p w14:paraId="1083A0C6" w14:textId="77777777" w:rsidR="00E56CE9" w:rsidRPr="00E46025" w:rsidRDefault="00F0027D">
            <w:r w:rsidRPr="00E46025">
              <w:rPr>
                <w:sz w:val="18"/>
              </w:rPr>
              <w:t>Backend/database</w:t>
            </w:r>
          </w:p>
        </w:tc>
      </w:tr>
      <w:tr w:rsidR="00E56CE9" w:rsidRPr="00E46025" w14:paraId="40413CC3" w14:textId="77777777">
        <w:trPr>
          <w:jc w:val="center"/>
        </w:trPr>
        <w:tc>
          <w:tcPr>
            <w:tcW w:w="5040" w:type="dxa"/>
            <w:vAlign w:val="center"/>
          </w:tcPr>
          <w:p w14:paraId="4BD95F00" w14:textId="77777777" w:rsidR="00E56CE9" w:rsidRPr="00E46025" w:rsidRDefault="00F0027D">
            <w:r w:rsidRPr="00E46025">
              <w:rPr>
                <w:sz w:val="18"/>
              </w:rPr>
              <w:t>PostgreSQL</w:t>
            </w:r>
          </w:p>
        </w:tc>
        <w:tc>
          <w:tcPr>
            <w:tcW w:w="5040" w:type="dxa"/>
            <w:vAlign w:val="center"/>
          </w:tcPr>
          <w:p w14:paraId="6D1E58CA" w14:textId="77777777" w:rsidR="00E56CE9" w:rsidRPr="00E46025" w:rsidRDefault="00F0027D">
            <w:r w:rsidRPr="00E46025">
              <w:rPr>
                <w:sz w:val="18"/>
              </w:rPr>
              <w:t>Database</w:t>
            </w:r>
          </w:p>
        </w:tc>
      </w:tr>
      <w:tr w:rsidR="00E56CE9" w:rsidRPr="00E46025" w14:paraId="35EB2D4D" w14:textId="77777777">
        <w:trPr>
          <w:jc w:val="center"/>
        </w:trPr>
        <w:tc>
          <w:tcPr>
            <w:tcW w:w="5040" w:type="dxa"/>
            <w:vAlign w:val="center"/>
          </w:tcPr>
          <w:p w14:paraId="21C4D697" w14:textId="77777777" w:rsidR="00E56CE9" w:rsidRPr="00E46025" w:rsidRDefault="00F0027D">
            <w:r w:rsidRPr="00E46025">
              <w:rPr>
                <w:sz w:val="18"/>
              </w:rPr>
              <w:t>GitHub</w:t>
            </w:r>
          </w:p>
        </w:tc>
        <w:tc>
          <w:tcPr>
            <w:tcW w:w="5040" w:type="dxa"/>
            <w:vAlign w:val="center"/>
          </w:tcPr>
          <w:p w14:paraId="176918DA" w14:textId="77777777" w:rsidR="00E56CE9" w:rsidRPr="00E46025" w:rsidRDefault="00F0027D">
            <w:r w:rsidRPr="00E46025">
              <w:rPr>
                <w:sz w:val="18"/>
              </w:rPr>
              <w:t>Version control</w:t>
            </w:r>
          </w:p>
        </w:tc>
      </w:tr>
      <w:tr w:rsidR="00E56CE9" w:rsidRPr="00E46025" w14:paraId="3145AA32" w14:textId="77777777">
        <w:trPr>
          <w:jc w:val="center"/>
        </w:trPr>
        <w:tc>
          <w:tcPr>
            <w:tcW w:w="5040" w:type="dxa"/>
            <w:vAlign w:val="center"/>
          </w:tcPr>
          <w:p w14:paraId="1A35AF1A" w14:textId="77777777" w:rsidR="00E56CE9" w:rsidRPr="00E46025" w:rsidRDefault="00F0027D">
            <w:r w:rsidRPr="00E46025">
              <w:rPr>
                <w:sz w:val="18"/>
              </w:rPr>
              <w:lastRenderedPageBreak/>
              <w:t>Visual Studio / development environment</w:t>
            </w:r>
          </w:p>
        </w:tc>
        <w:tc>
          <w:tcPr>
            <w:tcW w:w="5040" w:type="dxa"/>
            <w:vAlign w:val="center"/>
          </w:tcPr>
          <w:p w14:paraId="188B40E7" w14:textId="77777777" w:rsidR="00E56CE9" w:rsidRPr="00E46025" w:rsidRDefault="00F0027D">
            <w:r w:rsidRPr="00E46025">
              <w:rPr>
                <w:sz w:val="18"/>
              </w:rPr>
              <w:t>Application development</w:t>
            </w:r>
          </w:p>
        </w:tc>
      </w:tr>
    </w:tbl>
    <w:p w14:paraId="589F168E" w14:textId="77777777" w:rsidR="00E56CE9" w:rsidRPr="00E46025" w:rsidRDefault="00E56CE9"/>
    <w:p w14:paraId="6A312FFB" w14:textId="77777777" w:rsidR="00E56CE9" w:rsidRPr="00E46025" w:rsidRDefault="00F0027D">
      <w:r w:rsidRPr="00E46025">
        <w:t>Production hosting, commercial SMS services and other production costs are outside the prototype budget. Decision: KEEP. The project remains financially feasible as an academic prototype.</w:t>
      </w:r>
    </w:p>
    <w:p w14:paraId="7C0AADAF" w14:textId="77777777" w:rsidR="00E56CE9" w:rsidRPr="00E46025" w:rsidRDefault="00F0027D">
      <w:pPr>
        <w:pStyle w:val="Heading1"/>
        <w:rPr>
          <w:color w:val="auto"/>
        </w:rPr>
      </w:pPr>
      <w:r w:rsidRPr="00E46025">
        <w:rPr>
          <w:color w:val="auto"/>
        </w:rPr>
        <w:t>17. Schedule Feasibility</w:t>
      </w:r>
    </w:p>
    <w:p w14:paraId="40B61C4B" w14:textId="77777777" w:rsidR="00E56CE9" w:rsidRPr="00E46025" w:rsidRDefault="00F0027D">
      <w:pPr>
        <w:pStyle w:val="ListBullet"/>
        <w:ind w:left="0"/>
      </w:pPr>
      <w:r w:rsidRPr="00E46025">
        <w:t>Limited development time.</w:t>
      </w:r>
    </w:p>
    <w:p w14:paraId="25683DB1" w14:textId="77777777" w:rsidR="00E56CE9" w:rsidRPr="00E46025" w:rsidRDefault="00F0027D">
      <w:pPr>
        <w:pStyle w:val="ListBullet"/>
        <w:ind w:left="0"/>
      </w:pPr>
      <w:r w:rsidRPr="00E46025">
        <w:t>Stakeholder availability.</w:t>
      </w:r>
    </w:p>
    <w:p w14:paraId="2B137DFA" w14:textId="77777777" w:rsidR="00E56CE9" w:rsidRPr="00E46025" w:rsidRDefault="00F0027D">
      <w:pPr>
        <w:pStyle w:val="ListBullet"/>
        <w:ind w:left="0"/>
      </w:pPr>
      <w:r w:rsidRPr="00E46025">
        <w:t>Mobile/web/backend integration.</w:t>
      </w:r>
    </w:p>
    <w:p w14:paraId="25D4AF05" w14:textId="77777777" w:rsidR="00E56CE9" w:rsidRPr="00E46025" w:rsidRDefault="00F0027D">
      <w:pPr>
        <w:pStyle w:val="ListBullet"/>
        <w:ind w:left="0"/>
      </w:pPr>
      <w:r w:rsidRPr="00E46025">
        <w:t>Notification service integration.</w:t>
      </w:r>
    </w:p>
    <w:p w14:paraId="6B4B2C6E" w14:textId="77777777" w:rsidR="00E56CE9" w:rsidRPr="00E46025" w:rsidRDefault="00F0027D">
      <w:pPr>
        <w:pStyle w:val="ListBullet"/>
        <w:ind w:left="0"/>
      </w:pPr>
      <w:r w:rsidRPr="00E46025">
        <w:t>Testing.</w:t>
      </w:r>
    </w:p>
    <w:p w14:paraId="3DF45B17" w14:textId="77777777" w:rsidR="00E56CE9" w:rsidRPr="00E46025" w:rsidRDefault="00F0027D">
      <w:pPr>
        <w:pStyle w:val="ListBullet"/>
        <w:ind w:left="0"/>
      </w:pPr>
      <w:r w:rsidRPr="00E46025">
        <w:t>Documentation.</w:t>
      </w:r>
    </w:p>
    <w:p w14:paraId="6257672E" w14:textId="77777777" w:rsidR="00E56CE9" w:rsidRPr="00E46025" w:rsidRDefault="00F0027D">
      <w:r w:rsidRPr="00E46025">
        <w:t>Decision: SIMPLIFY WHERE NECESSARY. The group will prioritise the Minimum Viable Product. Advanced functions will be postponed rather than allowing them to delay the core system.</w:t>
      </w:r>
    </w:p>
    <w:p w14:paraId="4E1E4A25" w14:textId="77777777" w:rsidR="00E56CE9" w:rsidRPr="00E46025" w:rsidRDefault="00F0027D">
      <w:pPr>
        <w:pStyle w:val="Heading1"/>
        <w:rPr>
          <w:color w:val="auto"/>
        </w:rPr>
      </w:pPr>
      <w:r w:rsidRPr="00E46025">
        <w:rPr>
          <w:color w:val="auto"/>
        </w:rPr>
        <w:t>18. Legal Feasibility</w:t>
      </w:r>
    </w:p>
    <w:p w14:paraId="7B0F3FA2" w14:textId="77777777" w:rsidR="00E56CE9" w:rsidRPr="00E46025" w:rsidRDefault="00F0027D">
      <w:pPr>
        <w:pStyle w:val="ListBullet"/>
        <w:ind w:left="0"/>
      </w:pPr>
      <w:r w:rsidRPr="00E46025">
        <w:t>Use test data during development.</w:t>
      </w:r>
    </w:p>
    <w:p w14:paraId="13093406" w14:textId="77777777" w:rsidR="00E56CE9" w:rsidRPr="00E46025" w:rsidRDefault="00F0027D">
      <w:pPr>
        <w:pStyle w:val="ListBullet"/>
        <w:ind w:left="0"/>
      </w:pPr>
      <w:r w:rsidRPr="00E46025">
        <w:t>Avoid storing unnecessary medical information.</w:t>
      </w:r>
    </w:p>
    <w:p w14:paraId="631D7B8E" w14:textId="77777777" w:rsidR="00E56CE9" w:rsidRPr="00E46025" w:rsidRDefault="00F0027D">
      <w:pPr>
        <w:pStyle w:val="ListBullet"/>
        <w:ind w:left="0"/>
      </w:pPr>
      <w:r w:rsidRPr="00E46025">
        <w:t>Avoid direct integration with CUT production systems.</w:t>
      </w:r>
    </w:p>
    <w:p w14:paraId="7D19EB52" w14:textId="77777777" w:rsidR="00E56CE9" w:rsidRPr="00E46025" w:rsidRDefault="00F0027D">
      <w:pPr>
        <w:pStyle w:val="ListBullet"/>
        <w:ind w:left="0"/>
      </w:pPr>
      <w:r w:rsidRPr="00E46025">
        <w:t>Protect authentication credentials.</w:t>
      </w:r>
    </w:p>
    <w:p w14:paraId="6665A8D7" w14:textId="77777777" w:rsidR="00E56CE9" w:rsidRPr="00E46025" w:rsidRDefault="00F0027D">
      <w:pPr>
        <w:pStyle w:val="ListBullet"/>
        <w:ind w:left="0"/>
      </w:pPr>
      <w:r w:rsidRPr="00E46025">
        <w:t>Keep confidential information out of GitHub.</w:t>
      </w:r>
    </w:p>
    <w:p w14:paraId="650B2A47" w14:textId="77777777" w:rsidR="00E56CE9" w:rsidRPr="00E46025" w:rsidRDefault="00F0027D">
      <w:pPr>
        <w:pStyle w:val="ListBullet"/>
        <w:ind w:left="0"/>
      </w:pPr>
      <w:r w:rsidRPr="00E46025">
        <w:t>Require appropriate authorisation before real student data is used.</w:t>
      </w:r>
    </w:p>
    <w:p w14:paraId="7861CE64" w14:textId="77777777" w:rsidR="00E56CE9" w:rsidRPr="00E46025" w:rsidRDefault="00F0027D">
      <w:r w:rsidRPr="00E46025">
        <w:t>Decision: KEEP WITH PRIVACY CONTROLS. The academic prototype will remain within the agreed boundaries.</w:t>
      </w:r>
    </w:p>
    <w:p w14:paraId="5B37C20B" w14:textId="77777777" w:rsidR="00E56CE9" w:rsidRPr="00E46025" w:rsidRDefault="00F0027D">
      <w:pPr>
        <w:pStyle w:val="Heading1"/>
        <w:rPr>
          <w:color w:val="auto"/>
        </w:rPr>
      </w:pPr>
      <w:r w:rsidRPr="00E46025">
        <w:rPr>
          <w:color w:val="auto"/>
        </w:rPr>
        <w:t>19. Ethical Feasibility</w:t>
      </w:r>
    </w:p>
    <w:p w14:paraId="051C199C" w14:textId="77777777" w:rsidR="00E56CE9" w:rsidRPr="00E46025" w:rsidRDefault="00F0027D">
      <w:pPr>
        <w:pStyle w:val="ListBullet"/>
        <w:ind w:left="0"/>
      </w:pPr>
      <w:r w:rsidRPr="00E46025">
        <w:t>Collect only necessary information.</w:t>
      </w:r>
    </w:p>
    <w:p w14:paraId="220F2195" w14:textId="77777777" w:rsidR="00E56CE9" w:rsidRPr="00E46025" w:rsidRDefault="00F0027D">
      <w:pPr>
        <w:pStyle w:val="ListBullet"/>
        <w:ind w:left="0"/>
      </w:pPr>
      <w:r w:rsidRPr="00E46025">
        <w:t>Protect student appointment information.</w:t>
      </w:r>
    </w:p>
    <w:p w14:paraId="3988158A" w14:textId="77777777" w:rsidR="00E56CE9" w:rsidRPr="00E46025" w:rsidRDefault="00F0027D">
      <w:pPr>
        <w:pStyle w:val="ListBullet"/>
        <w:ind w:left="0"/>
      </w:pPr>
      <w:r w:rsidRPr="00E46025">
        <w:t>Prevent students from accessing other students' appointments.</w:t>
      </w:r>
    </w:p>
    <w:p w14:paraId="34AF22C1" w14:textId="77777777" w:rsidR="00E56CE9" w:rsidRPr="00E46025" w:rsidRDefault="00F0027D">
      <w:pPr>
        <w:pStyle w:val="ListBullet"/>
        <w:ind w:left="0"/>
      </w:pPr>
      <w:r w:rsidRPr="00E46025">
        <w:t>Restrict clinic functions to authorised staff.</w:t>
      </w:r>
    </w:p>
    <w:p w14:paraId="3DD514DD" w14:textId="77777777" w:rsidR="00E56CE9" w:rsidRPr="00E46025" w:rsidRDefault="00F0027D">
      <w:pPr>
        <w:pStyle w:val="ListBullet"/>
        <w:ind w:left="0"/>
      </w:pPr>
      <w:r w:rsidRPr="00E46025">
        <w:t>Avoid unnecessary medical records.</w:t>
      </w:r>
    </w:p>
    <w:p w14:paraId="328E3874" w14:textId="77777777" w:rsidR="00E56CE9" w:rsidRPr="00E46025" w:rsidRDefault="00F0027D">
      <w:pPr>
        <w:pStyle w:val="ListBullet"/>
        <w:ind w:left="0"/>
      </w:pPr>
      <w:r w:rsidRPr="00E46025">
        <w:t>Use test data during development.</w:t>
      </w:r>
    </w:p>
    <w:p w14:paraId="15188FA3" w14:textId="77777777" w:rsidR="00E56CE9" w:rsidRPr="00E46025" w:rsidRDefault="00F0027D">
      <w:r w:rsidRPr="00E46025">
        <w:t>Decision: KEEP. Ethical and privacy principles will be incorporated into the system design.</w:t>
      </w:r>
    </w:p>
    <w:p w14:paraId="6A4B1D5B" w14:textId="77777777" w:rsidR="00E56CE9" w:rsidRPr="00E46025" w:rsidRDefault="00F0027D">
      <w:pPr>
        <w:pStyle w:val="Heading1"/>
        <w:rPr>
          <w:color w:val="auto"/>
        </w:rPr>
      </w:pPr>
      <w:r w:rsidRPr="00E46025">
        <w:rPr>
          <w:color w:val="auto"/>
        </w:rPr>
        <w:t>20. Feasibility Conclusion</w:t>
      </w:r>
    </w:p>
    <w:tbl>
      <w:tblPr>
        <w:tblStyle w:val="TableGrid"/>
        <w:tblW w:w="0" w:type="auto"/>
        <w:jc w:val="center"/>
        <w:tblLook w:val="04A0" w:firstRow="1" w:lastRow="0" w:firstColumn="1" w:lastColumn="0" w:noHBand="0" w:noVBand="1"/>
      </w:tblPr>
      <w:tblGrid>
        <w:gridCol w:w="3357"/>
        <w:gridCol w:w="3356"/>
        <w:gridCol w:w="3357"/>
      </w:tblGrid>
      <w:tr w:rsidR="00E56CE9" w:rsidRPr="00E46025" w14:paraId="5A381FE0" w14:textId="77777777">
        <w:trPr>
          <w:jc w:val="center"/>
        </w:trPr>
        <w:tc>
          <w:tcPr>
            <w:tcW w:w="3360" w:type="dxa"/>
            <w:shd w:val="clear" w:color="auto" w:fill="D9EAF7"/>
            <w:vAlign w:val="center"/>
          </w:tcPr>
          <w:p w14:paraId="5EB20E4A" w14:textId="77777777" w:rsidR="00E56CE9" w:rsidRPr="00E46025" w:rsidRDefault="00F0027D">
            <w:r w:rsidRPr="00E46025">
              <w:rPr>
                <w:b/>
                <w:sz w:val="18"/>
              </w:rPr>
              <w:t>Area</w:t>
            </w:r>
          </w:p>
        </w:tc>
        <w:tc>
          <w:tcPr>
            <w:tcW w:w="3360" w:type="dxa"/>
            <w:shd w:val="clear" w:color="auto" w:fill="D9EAF7"/>
            <w:vAlign w:val="center"/>
          </w:tcPr>
          <w:p w14:paraId="6FDB0BBD" w14:textId="77777777" w:rsidR="00E56CE9" w:rsidRPr="00E46025" w:rsidRDefault="00F0027D">
            <w:r w:rsidRPr="00E46025">
              <w:rPr>
                <w:b/>
                <w:sz w:val="18"/>
              </w:rPr>
              <w:t>Decision</w:t>
            </w:r>
          </w:p>
        </w:tc>
        <w:tc>
          <w:tcPr>
            <w:tcW w:w="3360" w:type="dxa"/>
            <w:shd w:val="clear" w:color="auto" w:fill="D9EAF7"/>
            <w:vAlign w:val="center"/>
          </w:tcPr>
          <w:p w14:paraId="415E5037" w14:textId="77777777" w:rsidR="00E56CE9" w:rsidRPr="00E46025" w:rsidRDefault="00F0027D">
            <w:r w:rsidRPr="00E46025">
              <w:rPr>
                <w:b/>
                <w:sz w:val="18"/>
              </w:rPr>
              <w:t>Reason</w:t>
            </w:r>
          </w:p>
        </w:tc>
      </w:tr>
      <w:tr w:rsidR="00E56CE9" w:rsidRPr="00E46025" w14:paraId="34D92208" w14:textId="77777777">
        <w:trPr>
          <w:jc w:val="center"/>
        </w:trPr>
        <w:tc>
          <w:tcPr>
            <w:tcW w:w="3360" w:type="dxa"/>
            <w:vAlign w:val="center"/>
          </w:tcPr>
          <w:p w14:paraId="362BC2AC" w14:textId="77777777" w:rsidR="00E56CE9" w:rsidRPr="00E46025" w:rsidRDefault="00F0027D">
            <w:r w:rsidRPr="00E46025">
              <w:rPr>
                <w:sz w:val="18"/>
              </w:rPr>
              <w:t>Technical</w:t>
            </w:r>
          </w:p>
        </w:tc>
        <w:tc>
          <w:tcPr>
            <w:tcW w:w="3360" w:type="dxa"/>
            <w:vAlign w:val="center"/>
          </w:tcPr>
          <w:p w14:paraId="47D80259" w14:textId="77777777" w:rsidR="00E56CE9" w:rsidRPr="00E46025" w:rsidRDefault="00F0027D">
            <w:r w:rsidRPr="00E46025">
              <w:rPr>
                <w:sz w:val="18"/>
              </w:rPr>
              <w:t>Keep</w:t>
            </w:r>
          </w:p>
        </w:tc>
        <w:tc>
          <w:tcPr>
            <w:tcW w:w="3360" w:type="dxa"/>
            <w:vAlign w:val="center"/>
          </w:tcPr>
          <w:p w14:paraId="44DEDD35" w14:textId="77777777" w:rsidR="00E56CE9" w:rsidRPr="00E46025" w:rsidRDefault="00F0027D">
            <w:r w:rsidRPr="00E46025">
              <w:rPr>
                <w:sz w:val="18"/>
              </w:rPr>
              <w:t>Proposed technology stack is suitable.</w:t>
            </w:r>
          </w:p>
        </w:tc>
      </w:tr>
      <w:tr w:rsidR="00E56CE9" w:rsidRPr="00E46025" w14:paraId="3C7FD8ED" w14:textId="77777777">
        <w:trPr>
          <w:jc w:val="center"/>
        </w:trPr>
        <w:tc>
          <w:tcPr>
            <w:tcW w:w="3360" w:type="dxa"/>
            <w:vAlign w:val="center"/>
          </w:tcPr>
          <w:p w14:paraId="08FB5657" w14:textId="77777777" w:rsidR="00E56CE9" w:rsidRPr="00E46025" w:rsidRDefault="00F0027D">
            <w:r w:rsidRPr="00E46025">
              <w:rPr>
                <w:sz w:val="18"/>
              </w:rPr>
              <w:t>Operational</w:t>
            </w:r>
          </w:p>
        </w:tc>
        <w:tc>
          <w:tcPr>
            <w:tcW w:w="3360" w:type="dxa"/>
            <w:vAlign w:val="center"/>
          </w:tcPr>
          <w:p w14:paraId="2D2BFB62" w14:textId="77777777" w:rsidR="00E56CE9" w:rsidRPr="00E46025" w:rsidRDefault="00F0027D">
            <w:r w:rsidRPr="00E46025">
              <w:rPr>
                <w:sz w:val="18"/>
              </w:rPr>
              <w:t>Keep</w:t>
            </w:r>
          </w:p>
        </w:tc>
        <w:tc>
          <w:tcPr>
            <w:tcW w:w="3360" w:type="dxa"/>
            <w:vAlign w:val="center"/>
          </w:tcPr>
          <w:p w14:paraId="0B57A5C9" w14:textId="77777777" w:rsidR="00E56CE9" w:rsidRPr="00E46025" w:rsidRDefault="00F0027D">
            <w:r w:rsidRPr="00E46025">
              <w:rPr>
                <w:sz w:val="18"/>
              </w:rPr>
              <w:t>Improves the current appointment process.</w:t>
            </w:r>
          </w:p>
        </w:tc>
      </w:tr>
      <w:tr w:rsidR="00E56CE9" w:rsidRPr="00E46025" w14:paraId="6B5B9DE9" w14:textId="77777777">
        <w:trPr>
          <w:jc w:val="center"/>
        </w:trPr>
        <w:tc>
          <w:tcPr>
            <w:tcW w:w="3360" w:type="dxa"/>
            <w:vAlign w:val="center"/>
          </w:tcPr>
          <w:p w14:paraId="0FB1CBD3" w14:textId="77777777" w:rsidR="00E56CE9" w:rsidRPr="00E46025" w:rsidRDefault="00F0027D">
            <w:r w:rsidRPr="00E46025">
              <w:rPr>
                <w:sz w:val="18"/>
              </w:rPr>
              <w:t>Economic</w:t>
            </w:r>
          </w:p>
        </w:tc>
        <w:tc>
          <w:tcPr>
            <w:tcW w:w="3360" w:type="dxa"/>
            <w:vAlign w:val="center"/>
          </w:tcPr>
          <w:p w14:paraId="32E51B52" w14:textId="77777777" w:rsidR="00E56CE9" w:rsidRPr="00E46025" w:rsidRDefault="00F0027D">
            <w:r w:rsidRPr="00E46025">
              <w:rPr>
                <w:sz w:val="18"/>
              </w:rPr>
              <w:t>Keep</w:t>
            </w:r>
          </w:p>
        </w:tc>
        <w:tc>
          <w:tcPr>
            <w:tcW w:w="3360" w:type="dxa"/>
            <w:vAlign w:val="center"/>
          </w:tcPr>
          <w:p w14:paraId="1A55DF13" w14:textId="77777777" w:rsidR="00E56CE9" w:rsidRPr="00E46025" w:rsidRDefault="00F0027D">
            <w:r w:rsidRPr="00E46025">
              <w:rPr>
                <w:sz w:val="18"/>
              </w:rPr>
              <w:t>Prototype can use available academic technologies.</w:t>
            </w:r>
          </w:p>
        </w:tc>
      </w:tr>
      <w:tr w:rsidR="00E56CE9" w:rsidRPr="00E46025" w14:paraId="57479979" w14:textId="77777777">
        <w:trPr>
          <w:jc w:val="center"/>
        </w:trPr>
        <w:tc>
          <w:tcPr>
            <w:tcW w:w="3360" w:type="dxa"/>
            <w:vAlign w:val="center"/>
          </w:tcPr>
          <w:p w14:paraId="34C5F4D2" w14:textId="77777777" w:rsidR="00E56CE9" w:rsidRPr="00E46025" w:rsidRDefault="00F0027D">
            <w:r w:rsidRPr="00E46025">
              <w:rPr>
                <w:sz w:val="18"/>
              </w:rPr>
              <w:t>Schedule</w:t>
            </w:r>
          </w:p>
        </w:tc>
        <w:tc>
          <w:tcPr>
            <w:tcW w:w="3360" w:type="dxa"/>
            <w:vAlign w:val="center"/>
          </w:tcPr>
          <w:p w14:paraId="294DFBD3" w14:textId="77777777" w:rsidR="00E56CE9" w:rsidRPr="00E46025" w:rsidRDefault="00F0027D">
            <w:r w:rsidRPr="00E46025">
              <w:rPr>
                <w:sz w:val="18"/>
              </w:rPr>
              <w:t>Simplify</w:t>
            </w:r>
          </w:p>
        </w:tc>
        <w:tc>
          <w:tcPr>
            <w:tcW w:w="3360" w:type="dxa"/>
            <w:vAlign w:val="center"/>
          </w:tcPr>
          <w:p w14:paraId="2FC297D5" w14:textId="77777777" w:rsidR="00E56CE9" w:rsidRPr="00E46025" w:rsidRDefault="00F0027D">
            <w:r w:rsidRPr="00E46025">
              <w:rPr>
                <w:sz w:val="18"/>
              </w:rPr>
              <w:t>Core MVP must be prioritised.</w:t>
            </w:r>
          </w:p>
        </w:tc>
      </w:tr>
      <w:tr w:rsidR="00E56CE9" w:rsidRPr="00E46025" w14:paraId="41BBCD14" w14:textId="77777777">
        <w:trPr>
          <w:jc w:val="center"/>
        </w:trPr>
        <w:tc>
          <w:tcPr>
            <w:tcW w:w="3360" w:type="dxa"/>
            <w:vAlign w:val="center"/>
          </w:tcPr>
          <w:p w14:paraId="70D7A1A7" w14:textId="77777777" w:rsidR="00E56CE9" w:rsidRPr="00E46025" w:rsidRDefault="00F0027D">
            <w:r w:rsidRPr="00E46025">
              <w:rPr>
                <w:sz w:val="18"/>
              </w:rPr>
              <w:lastRenderedPageBreak/>
              <w:t>Legal</w:t>
            </w:r>
          </w:p>
        </w:tc>
        <w:tc>
          <w:tcPr>
            <w:tcW w:w="3360" w:type="dxa"/>
            <w:vAlign w:val="center"/>
          </w:tcPr>
          <w:p w14:paraId="1B6176AF" w14:textId="77777777" w:rsidR="00E56CE9" w:rsidRPr="00E46025" w:rsidRDefault="00F0027D">
            <w:r w:rsidRPr="00E46025">
              <w:rPr>
                <w:sz w:val="18"/>
              </w:rPr>
              <w:t>Keep</w:t>
            </w:r>
          </w:p>
        </w:tc>
        <w:tc>
          <w:tcPr>
            <w:tcW w:w="3360" w:type="dxa"/>
            <w:vAlign w:val="center"/>
          </w:tcPr>
          <w:p w14:paraId="0512EA86" w14:textId="77777777" w:rsidR="00E56CE9" w:rsidRPr="00E46025" w:rsidRDefault="00F0027D">
            <w:r w:rsidRPr="00E46025">
              <w:rPr>
                <w:sz w:val="18"/>
              </w:rPr>
              <w:t>Test data and privacy controls reduce risk.</w:t>
            </w:r>
          </w:p>
        </w:tc>
      </w:tr>
      <w:tr w:rsidR="00E56CE9" w:rsidRPr="00E46025" w14:paraId="747B40D1" w14:textId="77777777">
        <w:trPr>
          <w:jc w:val="center"/>
        </w:trPr>
        <w:tc>
          <w:tcPr>
            <w:tcW w:w="3360" w:type="dxa"/>
            <w:vAlign w:val="center"/>
          </w:tcPr>
          <w:p w14:paraId="5CB74D28" w14:textId="77777777" w:rsidR="00E56CE9" w:rsidRPr="00E46025" w:rsidRDefault="00F0027D">
            <w:r w:rsidRPr="00E46025">
              <w:rPr>
                <w:sz w:val="18"/>
              </w:rPr>
              <w:t>Ethical</w:t>
            </w:r>
          </w:p>
        </w:tc>
        <w:tc>
          <w:tcPr>
            <w:tcW w:w="3360" w:type="dxa"/>
            <w:vAlign w:val="center"/>
          </w:tcPr>
          <w:p w14:paraId="7F17F003" w14:textId="77777777" w:rsidR="00E56CE9" w:rsidRPr="00E46025" w:rsidRDefault="00F0027D">
            <w:r w:rsidRPr="00E46025">
              <w:rPr>
                <w:sz w:val="18"/>
              </w:rPr>
              <w:t>Keep</w:t>
            </w:r>
          </w:p>
        </w:tc>
        <w:tc>
          <w:tcPr>
            <w:tcW w:w="3360" w:type="dxa"/>
            <w:vAlign w:val="center"/>
          </w:tcPr>
          <w:p w14:paraId="545FA64A" w14:textId="77777777" w:rsidR="00E56CE9" w:rsidRPr="00E46025" w:rsidRDefault="00F0027D">
            <w:r w:rsidRPr="00E46025">
              <w:rPr>
                <w:sz w:val="18"/>
              </w:rPr>
              <w:t>Student information will be protected.</w:t>
            </w:r>
          </w:p>
        </w:tc>
      </w:tr>
    </w:tbl>
    <w:p w14:paraId="37728D42" w14:textId="77777777" w:rsidR="00E56CE9" w:rsidRPr="00E46025" w:rsidRDefault="00E56CE9"/>
    <w:p w14:paraId="40A1F637" w14:textId="77777777" w:rsidR="00E56CE9" w:rsidRPr="00E46025" w:rsidRDefault="00F0027D">
      <w:r w:rsidRPr="00E46025">
        <w:t>Overall Feasibility Decision: The CUT Clinic Appointment Management System is considered feasible as an academic prototype. The project will continue with the refined scope described in this SRS.</w:t>
      </w:r>
    </w:p>
    <w:p w14:paraId="206F82A2" w14:textId="77777777" w:rsidR="00E56CE9" w:rsidRPr="00E46025" w:rsidRDefault="00F0027D">
      <w:pPr>
        <w:pStyle w:val="Heading1"/>
        <w:rPr>
          <w:color w:val="auto"/>
        </w:rPr>
      </w:pPr>
      <w:r w:rsidRPr="00E46025">
        <w:rPr>
          <w:color w:val="auto"/>
        </w:rPr>
        <w:t>21. Project Risks</w:t>
      </w:r>
    </w:p>
    <w:tbl>
      <w:tblPr>
        <w:tblStyle w:val="TableGrid"/>
        <w:tblW w:w="0" w:type="auto"/>
        <w:jc w:val="center"/>
        <w:tblLook w:val="04A0" w:firstRow="1" w:lastRow="0" w:firstColumn="1" w:lastColumn="0" w:noHBand="0" w:noVBand="1"/>
      </w:tblPr>
      <w:tblGrid>
        <w:gridCol w:w="1677"/>
        <w:gridCol w:w="1679"/>
        <w:gridCol w:w="1679"/>
        <w:gridCol w:w="1678"/>
        <w:gridCol w:w="1678"/>
        <w:gridCol w:w="1679"/>
      </w:tblGrid>
      <w:tr w:rsidR="00E56CE9" w:rsidRPr="00E46025" w14:paraId="16E9277D" w14:textId="77777777">
        <w:trPr>
          <w:jc w:val="center"/>
        </w:trPr>
        <w:tc>
          <w:tcPr>
            <w:tcW w:w="1680" w:type="dxa"/>
            <w:shd w:val="clear" w:color="auto" w:fill="D9EAF7"/>
            <w:vAlign w:val="center"/>
          </w:tcPr>
          <w:p w14:paraId="70F354D8" w14:textId="77777777" w:rsidR="00E56CE9" w:rsidRPr="00E46025" w:rsidRDefault="00F0027D">
            <w:r w:rsidRPr="00E46025">
              <w:rPr>
                <w:b/>
                <w:sz w:val="18"/>
              </w:rPr>
              <w:t>ID</w:t>
            </w:r>
          </w:p>
        </w:tc>
        <w:tc>
          <w:tcPr>
            <w:tcW w:w="1680" w:type="dxa"/>
            <w:shd w:val="clear" w:color="auto" w:fill="D9EAF7"/>
            <w:vAlign w:val="center"/>
          </w:tcPr>
          <w:p w14:paraId="420AD40F" w14:textId="77777777" w:rsidR="00E56CE9" w:rsidRPr="00E46025" w:rsidRDefault="00F0027D">
            <w:r w:rsidRPr="00E46025">
              <w:rPr>
                <w:b/>
                <w:sz w:val="18"/>
              </w:rPr>
              <w:t>Risk</w:t>
            </w:r>
          </w:p>
        </w:tc>
        <w:tc>
          <w:tcPr>
            <w:tcW w:w="1680" w:type="dxa"/>
            <w:shd w:val="clear" w:color="auto" w:fill="D9EAF7"/>
            <w:vAlign w:val="center"/>
          </w:tcPr>
          <w:p w14:paraId="34762B60" w14:textId="77777777" w:rsidR="00E56CE9" w:rsidRPr="00E46025" w:rsidRDefault="00F0027D">
            <w:r w:rsidRPr="00E46025">
              <w:rPr>
                <w:b/>
                <w:sz w:val="18"/>
              </w:rPr>
              <w:t>Likelihood</w:t>
            </w:r>
          </w:p>
        </w:tc>
        <w:tc>
          <w:tcPr>
            <w:tcW w:w="1680" w:type="dxa"/>
            <w:shd w:val="clear" w:color="auto" w:fill="D9EAF7"/>
            <w:vAlign w:val="center"/>
          </w:tcPr>
          <w:p w14:paraId="346AD93E" w14:textId="77777777" w:rsidR="00E56CE9" w:rsidRPr="00E46025" w:rsidRDefault="00F0027D">
            <w:r w:rsidRPr="00E46025">
              <w:rPr>
                <w:b/>
                <w:sz w:val="18"/>
              </w:rPr>
              <w:t>Impact</w:t>
            </w:r>
          </w:p>
        </w:tc>
        <w:tc>
          <w:tcPr>
            <w:tcW w:w="1680" w:type="dxa"/>
            <w:shd w:val="clear" w:color="auto" w:fill="D9EAF7"/>
            <w:vAlign w:val="center"/>
          </w:tcPr>
          <w:p w14:paraId="021CF16D" w14:textId="77777777" w:rsidR="00E56CE9" w:rsidRPr="00E46025" w:rsidRDefault="00F0027D">
            <w:r w:rsidRPr="00E46025">
              <w:rPr>
                <w:b/>
                <w:sz w:val="18"/>
              </w:rPr>
              <w:t>Level</w:t>
            </w:r>
          </w:p>
        </w:tc>
        <w:tc>
          <w:tcPr>
            <w:tcW w:w="1680" w:type="dxa"/>
            <w:shd w:val="clear" w:color="auto" w:fill="D9EAF7"/>
            <w:vAlign w:val="center"/>
          </w:tcPr>
          <w:p w14:paraId="2B66842B" w14:textId="77777777" w:rsidR="00E56CE9" w:rsidRPr="00E46025" w:rsidRDefault="00F0027D">
            <w:r w:rsidRPr="00E46025">
              <w:rPr>
                <w:b/>
                <w:sz w:val="18"/>
              </w:rPr>
              <w:t>Mitigation</w:t>
            </w:r>
          </w:p>
        </w:tc>
      </w:tr>
      <w:tr w:rsidR="00E56CE9" w:rsidRPr="00E46025" w14:paraId="797EE7E4" w14:textId="77777777">
        <w:trPr>
          <w:jc w:val="center"/>
        </w:trPr>
        <w:tc>
          <w:tcPr>
            <w:tcW w:w="1680" w:type="dxa"/>
            <w:vAlign w:val="center"/>
          </w:tcPr>
          <w:p w14:paraId="099CA3EE" w14:textId="77777777" w:rsidR="00E56CE9" w:rsidRPr="00E46025" w:rsidRDefault="00F0027D">
            <w:r w:rsidRPr="00E46025">
              <w:rPr>
                <w:sz w:val="18"/>
              </w:rPr>
              <w:t>R01</w:t>
            </w:r>
          </w:p>
        </w:tc>
        <w:tc>
          <w:tcPr>
            <w:tcW w:w="1680" w:type="dxa"/>
            <w:vAlign w:val="center"/>
          </w:tcPr>
          <w:p w14:paraId="594999CE" w14:textId="088778A8" w:rsidR="00E56CE9" w:rsidRPr="00E46025" w:rsidRDefault="00F0027D">
            <w:r w:rsidRPr="00E46025">
              <w:rPr>
                <w:sz w:val="18"/>
              </w:rPr>
              <w:t xml:space="preserve">Stakeholder </w:t>
            </w:r>
            <w:r w:rsidR="00B42044">
              <w:rPr>
                <w:sz w:val="18"/>
              </w:rPr>
              <w:t>taking time to send the confirmation letter as proof</w:t>
            </w:r>
          </w:p>
        </w:tc>
        <w:tc>
          <w:tcPr>
            <w:tcW w:w="1680" w:type="dxa"/>
            <w:vAlign w:val="center"/>
          </w:tcPr>
          <w:p w14:paraId="779E6473" w14:textId="0F8FAE1B" w:rsidR="00E56CE9" w:rsidRPr="00E46025" w:rsidRDefault="00B42044">
            <w:r>
              <w:t>high</w:t>
            </w:r>
          </w:p>
        </w:tc>
        <w:tc>
          <w:tcPr>
            <w:tcW w:w="1680" w:type="dxa"/>
            <w:vAlign w:val="center"/>
          </w:tcPr>
          <w:p w14:paraId="12809035" w14:textId="77777777" w:rsidR="00E56CE9" w:rsidRPr="00E46025" w:rsidRDefault="00F0027D">
            <w:r w:rsidRPr="00E46025">
              <w:rPr>
                <w:sz w:val="18"/>
              </w:rPr>
              <w:t>High</w:t>
            </w:r>
          </w:p>
        </w:tc>
        <w:tc>
          <w:tcPr>
            <w:tcW w:w="1680" w:type="dxa"/>
            <w:vAlign w:val="center"/>
          </w:tcPr>
          <w:p w14:paraId="6929019D" w14:textId="77777777" w:rsidR="00E56CE9" w:rsidRPr="00E46025" w:rsidRDefault="00F0027D">
            <w:r w:rsidRPr="00E46025">
              <w:rPr>
                <w:sz w:val="18"/>
              </w:rPr>
              <w:t>High</w:t>
            </w:r>
          </w:p>
        </w:tc>
        <w:tc>
          <w:tcPr>
            <w:tcW w:w="1680" w:type="dxa"/>
            <w:vAlign w:val="center"/>
          </w:tcPr>
          <w:p w14:paraId="652FE55C" w14:textId="685D46F4" w:rsidR="00E56CE9" w:rsidRPr="00E46025" w:rsidRDefault="002C19B5">
            <w:r>
              <w:rPr>
                <w:sz w:val="18"/>
              </w:rPr>
              <w:t>Approach the stakeholder physically and get the letter</w:t>
            </w:r>
            <w:r w:rsidR="00F0027D" w:rsidRPr="00E46025">
              <w:rPr>
                <w:sz w:val="18"/>
              </w:rPr>
              <w:t>.</w:t>
            </w:r>
          </w:p>
        </w:tc>
      </w:tr>
      <w:tr w:rsidR="00E56CE9" w:rsidRPr="00E46025" w14:paraId="23633DC2" w14:textId="77777777">
        <w:trPr>
          <w:jc w:val="center"/>
        </w:trPr>
        <w:tc>
          <w:tcPr>
            <w:tcW w:w="1680" w:type="dxa"/>
            <w:vAlign w:val="center"/>
          </w:tcPr>
          <w:p w14:paraId="1492FE22" w14:textId="77777777" w:rsidR="00E56CE9" w:rsidRPr="00E46025" w:rsidRDefault="00F0027D">
            <w:r w:rsidRPr="00E46025">
              <w:rPr>
                <w:sz w:val="18"/>
              </w:rPr>
              <w:t>R02</w:t>
            </w:r>
          </w:p>
        </w:tc>
        <w:tc>
          <w:tcPr>
            <w:tcW w:w="1680" w:type="dxa"/>
            <w:vAlign w:val="center"/>
          </w:tcPr>
          <w:p w14:paraId="662C0BD5" w14:textId="77777777" w:rsidR="00E56CE9" w:rsidRPr="00E46025" w:rsidRDefault="00F0027D">
            <w:r w:rsidRPr="00E46025">
              <w:rPr>
                <w:sz w:val="18"/>
              </w:rPr>
              <w:t>SMS/email service unavailable</w:t>
            </w:r>
          </w:p>
        </w:tc>
        <w:tc>
          <w:tcPr>
            <w:tcW w:w="1680" w:type="dxa"/>
            <w:vAlign w:val="center"/>
          </w:tcPr>
          <w:p w14:paraId="42CECE09" w14:textId="77777777" w:rsidR="00E56CE9" w:rsidRPr="00E46025" w:rsidRDefault="00F0027D">
            <w:r w:rsidRPr="00E46025">
              <w:rPr>
                <w:sz w:val="18"/>
              </w:rPr>
              <w:t>Medium</w:t>
            </w:r>
          </w:p>
        </w:tc>
        <w:tc>
          <w:tcPr>
            <w:tcW w:w="1680" w:type="dxa"/>
            <w:vAlign w:val="center"/>
          </w:tcPr>
          <w:p w14:paraId="12C2F914" w14:textId="77777777" w:rsidR="00E56CE9" w:rsidRPr="00E46025" w:rsidRDefault="00F0027D">
            <w:r w:rsidRPr="00E46025">
              <w:rPr>
                <w:sz w:val="18"/>
              </w:rPr>
              <w:t>High</w:t>
            </w:r>
          </w:p>
        </w:tc>
        <w:tc>
          <w:tcPr>
            <w:tcW w:w="1680" w:type="dxa"/>
            <w:vAlign w:val="center"/>
          </w:tcPr>
          <w:p w14:paraId="5CDA2485" w14:textId="77777777" w:rsidR="00E56CE9" w:rsidRPr="00E46025" w:rsidRDefault="00F0027D">
            <w:r w:rsidRPr="00E46025">
              <w:rPr>
                <w:sz w:val="18"/>
              </w:rPr>
              <w:t>High</w:t>
            </w:r>
          </w:p>
        </w:tc>
        <w:tc>
          <w:tcPr>
            <w:tcW w:w="1680" w:type="dxa"/>
            <w:vAlign w:val="center"/>
          </w:tcPr>
          <w:p w14:paraId="37B7DB42" w14:textId="77777777" w:rsidR="00E56CE9" w:rsidRPr="00E46025" w:rsidRDefault="00F0027D">
            <w:r w:rsidRPr="00E46025">
              <w:rPr>
                <w:sz w:val="18"/>
              </w:rPr>
              <w:t>Use test or simulated notification services.</w:t>
            </w:r>
          </w:p>
        </w:tc>
      </w:tr>
      <w:tr w:rsidR="00E56CE9" w:rsidRPr="00E46025" w14:paraId="57FB3401" w14:textId="77777777">
        <w:trPr>
          <w:jc w:val="center"/>
        </w:trPr>
        <w:tc>
          <w:tcPr>
            <w:tcW w:w="1680" w:type="dxa"/>
            <w:vAlign w:val="center"/>
          </w:tcPr>
          <w:p w14:paraId="3144F998" w14:textId="77777777" w:rsidR="00E56CE9" w:rsidRPr="00E46025" w:rsidRDefault="00F0027D">
            <w:r w:rsidRPr="00E46025">
              <w:rPr>
                <w:sz w:val="18"/>
              </w:rPr>
              <w:t>R03</w:t>
            </w:r>
          </w:p>
        </w:tc>
        <w:tc>
          <w:tcPr>
            <w:tcW w:w="1680" w:type="dxa"/>
            <w:vAlign w:val="center"/>
          </w:tcPr>
          <w:p w14:paraId="3E2805F3" w14:textId="77777777" w:rsidR="00E56CE9" w:rsidRPr="00E46025" w:rsidRDefault="00F0027D">
            <w:r w:rsidRPr="00E46025">
              <w:rPr>
                <w:sz w:val="18"/>
              </w:rPr>
              <w:t>Supabase integration problems</w:t>
            </w:r>
          </w:p>
        </w:tc>
        <w:tc>
          <w:tcPr>
            <w:tcW w:w="1680" w:type="dxa"/>
            <w:vAlign w:val="center"/>
          </w:tcPr>
          <w:p w14:paraId="20790AEE" w14:textId="77777777" w:rsidR="00E56CE9" w:rsidRPr="00E46025" w:rsidRDefault="00F0027D">
            <w:r w:rsidRPr="00E46025">
              <w:rPr>
                <w:sz w:val="18"/>
              </w:rPr>
              <w:t>Medium</w:t>
            </w:r>
          </w:p>
        </w:tc>
        <w:tc>
          <w:tcPr>
            <w:tcW w:w="1680" w:type="dxa"/>
            <w:vAlign w:val="center"/>
          </w:tcPr>
          <w:p w14:paraId="5EA50328" w14:textId="77777777" w:rsidR="00E56CE9" w:rsidRPr="00E46025" w:rsidRDefault="00F0027D">
            <w:r w:rsidRPr="00E46025">
              <w:rPr>
                <w:sz w:val="18"/>
              </w:rPr>
              <w:t>High</w:t>
            </w:r>
          </w:p>
        </w:tc>
        <w:tc>
          <w:tcPr>
            <w:tcW w:w="1680" w:type="dxa"/>
            <w:vAlign w:val="center"/>
          </w:tcPr>
          <w:p w14:paraId="7B77064C" w14:textId="77777777" w:rsidR="00E56CE9" w:rsidRPr="00E46025" w:rsidRDefault="00F0027D">
            <w:r w:rsidRPr="00E46025">
              <w:rPr>
                <w:sz w:val="18"/>
              </w:rPr>
              <w:t>High</w:t>
            </w:r>
          </w:p>
        </w:tc>
        <w:tc>
          <w:tcPr>
            <w:tcW w:w="1680" w:type="dxa"/>
            <w:vAlign w:val="center"/>
          </w:tcPr>
          <w:p w14:paraId="2039799D" w14:textId="77777777" w:rsidR="00E56CE9" w:rsidRPr="00E46025" w:rsidRDefault="00F0027D">
            <w:r w:rsidRPr="00E46025">
              <w:rPr>
                <w:sz w:val="18"/>
              </w:rPr>
              <w:t>Test backend integration early.</w:t>
            </w:r>
          </w:p>
        </w:tc>
      </w:tr>
      <w:tr w:rsidR="00E56CE9" w:rsidRPr="00E46025" w14:paraId="69610789" w14:textId="77777777">
        <w:trPr>
          <w:jc w:val="center"/>
        </w:trPr>
        <w:tc>
          <w:tcPr>
            <w:tcW w:w="1680" w:type="dxa"/>
            <w:vAlign w:val="center"/>
          </w:tcPr>
          <w:p w14:paraId="5B06FE80" w14:textId="77777777" w:rsidR="00E56CE9" w:rsidRPr="00E46025" w:rsidRDefault="00F0027D">
            <w:r w:rsidRPr="00E46025">
              <w:rPr>
                <w:sz w:val="18"/>
              </w:rPr>
              <w:t>R04</w:t>
            </w:r>
          </w:p>
        </w:tc>
        <w:tc>
          <w:tcPr>
            <w:tcW w:w="1680" w:type="dxa"/>
            <w:vAlign w:val="center"/>
          </w:tcPr>
          <w:p w14:paraId="365E632C" w14:textId="77777777" w:rsidR="00E56CE9" w:rsidRPr="00E46025" w:rsidRDefault="00F0027D">
            <w:r w:rsidRPr="00E46025">
              <w:rPr>
                <w:sz w:val="18"/>
              </w:rPr>
              <w:t>Project exceeds academic timeframe</w:t>
            </w:r>
          </w:p>
        </w:tc>
        <w:tc>
          <w:tcPr>
            <w:tcW w:w="1680" w:type="dxa"/>
            <w:vAlign w:val="center"/>
          </w:tcPr>
          <w:p w14:paraId="5E0F4D53" w14:textId="77777777" w:rsidR="00E56CE9" w:rsidRPr="00E46025" w:rsidRDefault="00F0027D">
            <w:r w:rsidRPr="00E46025">
              <w:rPr>
                <w:sz w:val="18"/>
              </w:rPr>
              <w:t>High</w:t>
            </w:r>
          </w:p>
        </w:tc>
        <w:tc>
          <w:tcPr>
            <w:tcW w:w="1680" w:type="dxa"/>
            <w:vAlign w:val="center"/>
          </w:tcPr>
          <w:p w14:paraId="0C1647CA" w14:textId="77777777" w:rsidR="00E56CE9" w:rsidRPr="00E46025" w:rsidRDefault="00F0027D">
            <w:r w:rsidRPr="00E46025">
              <w:rPr>
                <w:sz w:val="18"/>
              </w:rPr>
              <w:t>High</w:t>
            </w:r>
          </w:p>
        </w:tc>
        <w:tc>
          <w:tcPr>
            <w:tcW w:w="1680" w:type="dxa"/>
            <w:vAlign w:val="center"/>
          </w:tcPr>
          <w:p w14:paraId="4DCCD3AB" w14:textId="77777777" w:rsidR="00E56CE9" w:rsidRPr="00E46025" w:rsidRDefault="00F0027D">
            <w:r w:rsidRPr="00E46025">
              <w:rPr>
                <w:sz w:val="18"/>
              </w:rPr>
              <w:t>High</w:t>
            </w:r>
          </w:p>
        </w:tc>
        <w:tc>
          <w:tcPr>
            <w:tcW w:w="1680" w:type="dxa"/>
            <w:vAlign w:val="center"/>
          </w:tcPr>
          <w:p w14:paraId="45E1254E" w14:textId="77777777" w:rsidR="00E56CE9" w:rsidRPr="00E46025" w:rsidRDefault="00F0027D">
            <w:r w:rsidRPr="00E46025">
              <w:rPr>
                <w:sz w:val="18"/>
              </w:rPr>
              <w:t>Prioritise MVP and monitor Microsoft Project schedule.</w:t>
            </w:r>
          </w:p>
        </w:tc>
      </w:tr>
      <w:tr w:rsidR="00E56CE9" w:rsidRPr="00E46025" w14:paraId="19021F90" w14:textId="77777777">
        <w:trPr>
          <w:jc w:val="center"/>
        </w:trPr>
        <w:tc>
          <w:tcPr>
            <w:tcW w:w="1680" w:type="dxa"/>
            <w:vAlign w:val="center"/>
          </w:tcPr>
          <w:p w14:paraId="4A6B09AE" w14:textId="77777777" w:rsidR="00E56CE9" w:rsidRPr="00E46025" w:rsidRDefault="00F0027D">
            <w:r w:rsidRPr="00E46025">
              <w:rPr>
                <w:sz w:val="18"/>
              </w:rPr>
              <w:t>R05</w:t>
            </w:r>
          </w:p>
        </w:tc>
        <w:tc>
          <w:tcPr>
            <w:tcW w:w="1680" w:type="dxa"/>
            <w:vAlign w:val="center"/>
          </w:tcPr>
          <w:p w14:paraId="075F3C2B" w14:textId="77777777" w:rsidR="00E56CE9" w:rsidRPr="00E46025" w:rsidRDefault="00F0027D">
            <w:r w:rsidRPr="00E46025">
              <w:rPr>
                <w:sz w:val="18"/>
              </w:rPr>
              <w:t>GitHub accidentally contains secrets</w:t>
            </w:r>
          </w:p>
        </w:tc>
        <w:tc>
          <w:tcPr>
            <w:tcW w:w="1680" w:type="dxa"/>
            <w:vAlign w:val="center"/>
          </w:tcPr>
          <w:p w14:paraId="6B93FCEF" w14:textId="77777777" w:rsidR="00E56CE9" w:rsidRPr="00E46025" w:rsidRDefault="00F0027D">
            <w:r w:rsidRPr="00E46025">
              <w:rPr>
                <w:sz w:val="18"/>
              </w:rPr>
              <w:t>Low</w:t>
            </w:r>
          </w:p>
        </w:tc>
        <w:tc>
          <w:tcPr>
            <w:tcW w:w="1680" w:type="dxa"/>
            <w:vAlign w:val="center"/>
          </w:tcPr>
          <w:p w14:paraId="275B4952" w14:textId="77777777" w:rsidR="00E56CE9" w:rsidRPr="00E46025" w:rsidRDefault="00F0027D">
            <w:r w:rsidRPr="00E46025">
              <w:rPr>
                <w:sz w:val="18"/>
              </w:rPr>
              <w:t>High</w:t>
            </w:r>
          </w:p>
        </w:tc>
        <w:tc>
          <w:tcPr>
            <w:tcW w:w="1680" w:type="dxa"/>
            <w:vAlign w:val="center"/>
          </w:tcPr>
          <w:p w14:paraId="7418A93A" w14:textId="77777777" w:rsidR="00E56CE9" w:rsidRPr="00E46025" w:rsidRDefault="00F0027D">
            <w:r w:rsidRPr="00E46025">
              <w:rPr>
                <w:sz w:val="18"/>
              </w:rPr>
              <w:t>High</w:t>
            </w:r>
          </w:p>
        </w:tc>
        <w:tc>
          <w:tcPr>
            <w:tcW w:w="1680" w:type="dxa"/>
            <w:vAlign w:val="center"/>
          </w:tcPr>
          <w:p w14:paraId="7120F91F" w14:textId="77777777" w:rsidR="00E56CE9" w:rsidRPr="00E46025" w:rsidRDefault="00F0027D">
            <w:r w:rsidRPr="00E46025">
              <w:rPr>
                <w:sz w:val="18"/>
              </w:rPr>
              <w:t>Use .gitignore and environment variables.</w:t>
            </w:r>
          </w:p>
        </w:tc>
      </w:tr>
      <w:tr w:rsidR="00E56CE9" w:rsidRPr="00E46025" w14:paraId="3BA1B01E" w14:textId="77777777">
        <w:trPr>
          <w:jc w:val="center"/>
        </w:trPr>
        <w:tc>
          <w:tcPr>
            <w:tcW w:w="1680" w:type="dxa"/>
            <w:vAlign w:val="center"/>
          </w:tcPr>
          <w:p w14:paraId="01819030" w14:textId="77777777" w:rsidR="00E56CE9" w:rsidRPr="00E46025" w:rsidRDefault="00F0027D">
            <w:r w:rsidRPr="00E46025">
              <w:rPr>
                <w:sz w:val="18"/>
              </w:rPr>
              <w:t>R06</w:t>
            </w:r>
          </w:p>
        </w:tc>
        <w:tc>
          <w:tcPr>
            <w:tcW w:w="1680" w:type="dxa"/>
            <w:vAlign w:val="center"/>
          </w:tcPr>
          <w:p w14:paraId="62852FBE" w14:textId="77777777" w:rsidR="00E56CE9" w:rsidRPr="00E46025" w:rsidRDefault="00F0027D">
            <w:r w:rsidRPr="00E46025">
              <w:rPr>
                <w:sz w:val="18"/>
              </w:rPr>
              <w:t>Student information is exposed</w:t>
            </w:r>
          </w:p>
        </w:tc>
        <w:tc>
          <w:tcPr>
            <w:tcW w:w="1680" w:type="dxa"/>
            <w:vAlign w:val="center"/>
          </w:tcPr>
          <w:p w14:paraId="2A856F9B" w14:textId="77777777" w:rsidR="00E56CE9" w:rsidRPr="00E46025" w:rsidRDefault="00F0027D">
            <w:r w:rsidRPr="00E46025">
              <w:rPr>
                <w:sz w:val="18"/>
              </w:rPr>
              <w:t>Low</w:t>
            </w:r>
          </w:p>
        </w:tc>
        <w:tc>
          <w:tcPr>
            <w:tcW w:w="1680" w:type="dxa"/>
            <w:vAlign w:val="center"/>
          </w:tcPr>
          <w:p w14:paraId="5C175B9B" w14:textId="77777777" w:rsidR="00E56CE9" w:rsidRPr="00E46025" w:rsidRDefault="00F0027D">
            <w:r w:rsidRPr="00E46025">
              <w:rPr>
                <w:sz w:val="18"/>
              </w:rPr>
              <w:t>High</w:t>
            </w:r>
          </w:p>
        </w:tc>
        <w:tc>
          <w:tcPr>
            <w:tcW w:w="1680" w:type="dxa"/>
            <w:vAlign w:val="center"/>
          </w:tcPr>
          <w:p w14:paraId="07224266" w14:textId="77777777" w:rsidR="00E56CE9" w:rsidRPr="00E46025" w:rsidRDefault="00F0027D">
            <w:r w:rsidRPr="00E46025">
              <w:rPr>
                <w:sz w:val="18"/>
              </w:rPr>
              <w:t>High</w:t>
            </w:r>
          </w:p>
        </w:tc>
        <w:tc>
          <w:tcPr>
            <w:tcW w:w="1680" w:type="dxa"/>
            <w:vAlign w:val="center"/>
          </w:tcPr>
          <w:p w14:paraId="4859E48C" w14:textId="77777777" w:rsidR="00E56CE9" w:rsidRPr="00E46025" w:rsidRDefault="00F0027D">
            <w:r w:rsidRPr="00E46025">
              <w:rPr>
                <w:sz w:val="18"/>
              </w:rPr>
              <w:t>Use test data and access controls.</w:t>
            </w:r>
          </w:p>
        </w:tc>
      </w:tr>
      <w:tr w:rsidR="00E56CE9" w:rsidRPr="00E46025" w14:paraId="645E2C50" w14:textId="77777777">
        <w:trPr>
          <w:jc w:val="center"/>
        </w:trPr>
        <w:tc>
          <w:tcPr>
            <w:tcW w:w="1680" w:type="dxa"/>
            <w:vAlign w:val="center"/>
          </w:tcPr>
          <w:p w14:paraId="44EE3FE5" w14:textId="77777777" w:rsidR="00E56CE9" w:rsidRPr="00E46025" w:rsidRDefault="00F0027D">
            <w:r w:rsidRPr="00E46025">
              <w:rPr>
                <w:sz w:val="18"/>
              </w:rPr>
              <w:t>R07</w:t>
            </w:r>
          </w:p>
        </w:tc>
        <w:tc>
          <w:tcPr>
            <w:tcW w:w="1680" w:type="dxa"/>
            <w:vAlign w:val="center"/>
          </w:tcPr>
          <w:p w14:paraId="03161B99" w14:textId="77777777" w:rsidR="00E56CE9" w:rsidRPr="00E46025" w:rsidRDefault="00F0027D">
            <w:r w:rsidRPr="00E46025">
              <w:rPr>
                <w:sz w:val="18"/>
              </w:rPr>
              <w:t>Flutter and ASP.NET integration problems</w:t>
            </w:r>
          </w:p>
        </w:tc>
        <w:tc>
          <w:tcPr>
            <w:tcW w:w="1680" w:type="dxa"/>
            <w:vAlign w:val="center"/>
          </w:tcPr>
          <w:p w14:paraId="022D632D" w14:textId="77777777" w:rsidR="00E56CE9" w:rsidRPr="00E46025" w:rsidRDefault="00F0027D">
            <w:r w:rsidRPr="00E46025">
              <w:rPr>
                <w:sz w:val="18"/>
              </w:rPr>
              <w:t>Medium</w:t>
            </w:r>
          </w:p>
        </w:tc>
        <w:tc>
          <w:tcPr>
            <w:tcW w:w="1680" w:type="dxa"/>
            <w:vAlign w:val="center"/>
          </w:tcPr>
          <w:p w14:paraId="2242575F" w14:textId="77777777" w:rsidR="00E56CE9" w:rsidRPr="00E46025" w:rsidRDefault="00F0027D">
            <w:r w:rsidRPr="00E46025">
              <w:rPr>
                <w:sz w:val="18"/>
              </w:rPr>
              <w:t>Medium</w:t>
            </w:r>
          </w:p>
        </w:tc>
        <w:tc>
          <w:tcPr>
            <w:tcW w:w="1680" w:type="dxa"/>
            <w:vAlign w:val="center"/>
          </w:tcPr>
          <w:p w14:paraId="661E8D74" w14:textId="77777777" w:rsidR="00E56CE9" w:rsidRPr="00E46025" w:rsidRDefault="00F0027D">
            <w:r w:rsidRPr="00E46025">
              <w:rPr>
                <w:sz w:val="18"/>
              </w:rPr>
              <w:t>Medium</w:t>
            </w:r>
          </w:p>
        </w:tc>
        <w:tc>
          <w:tcPr>
            <w:tcW w:w="1680" w:type="dxa"/>
            <w:vAlign w:val="center"/>
          </w:tcPr>
          <w:p w14:paraId="3D258B4F" w14:textId="77777777" w:rsidR="00E56CE9" w:rsidRPr="00E46025" w:rsidRDefault="00F0027D">
            <w:r w:rsidRPr="00E46025">
              <w:rPr>
                <w:sz w:val="18"/>
              </w:rPr>
              <w:t>Test components independently before integration.</w:t>
            </w:r>
          </w:p>
        </w:tc>
      </w:tr>
      <w:tr w:rsidR="00E56CE9" w:rsidRPr="00E46025" w14:paraId="69B67DE7" w14:textId="77777777">
        <w:trPr>
          <w:jc w:val="center"/>
        </w:trPr>
        <w:tc>
          <w:tcPr>
            <w:tcW w:w="1680" w:type="dxa"/>
            <w:vAlign w:val="center"/>
          </w:tcPr>
          <w:p w14:paraId="0BD6F85F" w14:textId="77777777" w:rsidR="00E56CE9" w:rsidRPr="00E46025" w:rsidRDefault="00F0027D">
            <w:r w:rsidRPr="00E46025">
              <w:rPr>
                <w:sz w:val="18"/>
              </w:rPr>
              <w:t>R08</w:t>
            </w:r>
          </w:p>
        </w:tc>
        <w:tc>
          <w:tcPr>
            <w:tcW w:w="1680" w:type="dxa"/>
            <w:vAlign w:val="center"/>
          </w:tcPr>
          <w:p w14:paraId="5102F8ED" w14:textId="77777777" w:rsidR="00E56CE9" w:rsidRPr="00E46025" w:rsidRDefault="00F0027D">
            <w:r w:rsidRPr="00E46025">
              <w:rPr>
                <w:sz w:val="18"/>
              </w:rPr>
              <w:t>Stakeholder requirements change</w:t>
            </w:r>
          </w:p>
        </w:tc>
        <w:tc>
          <w:tcPr>
            <w:tcW w:w="1680" w:type="dxa"/>
            <w:vAlign w:val="center"/>
          </w:tcPr>
          <w:p w14:paraId="7A148093" w14:textId="77777777" w:rsidR="00E56CE9" w:rsidRPr="00E46025" w:rsidRDefault="00F0027D">
            <w:r w:rsidRPr="00E46025">
              <w:rPr>
                <w:sz w:val="18"/>
              </w:rPr>
              <w:t>Medium</w:t>
            </w:r>
          </w:p>
        </w:tc>
        <w:tc>
          <w:tcPr>
            <w:tcW w:w="1680" w:type="dxa"/>
            <w:vAlign w:val="center"/>
          </w:tcPr>
          <w:p w14:paraId="7F95777E" w14:textId="77777777" w:rsidR="00E56CE9" w:rsidRPr="00E46025" w:rsidRDefault="00F0027D">
            <w:r w:rsidRPr="00E46025">
              <w:rPr>
                <w:sz w:val="18"/>
              </w:rPr>
              <w:t>Medium</w:t>
            </w:r>
          </w:p>
        </w:tc>
        <w:tc>
          <w:tcPr>
            <w:tcW w:w="1680" w:type="dxa"/>
            <w:vAlign w:val="center"/>
          </w:tcPr>
          <w:p w14:paraId="241612CA" w14:textId="77777777" w:rsidR="00E56CE9" w:rsidRPr="00E46025" w:rsidRDefault="00F0027D">
            <w:r w:rsidRPr="00E46025">
              <w:rPr>
                <w:sz w:val="18"/>
              </w:rPr>
              <w:t>Medium</w:t>
            </w:r>
          </w:p>
        </w:tc>
        <w:tc>
          <w:tcPr>
            <w:tcW w:w="1680" w:type="dxa"/>
            <w:vAlign w:val="center"/>
          </w:tcPr>
          <w:p w14:paraId="7DDB8627" w14:textId="77777777" w:rsidR="00E56CE9" w:rsidRPr="00E46025" w:rsidRDefault="00F0027D">
            <w:r w:rsidRPr="00E46025">
              <w:rPr>
                <w:sz w:val="18"/>
              </w:rPr>
              <w:t>Update SRS and change log when requirements change.</w:t>
            </w:r>
          </w:p>
        </w:tc>
      </w:tr>
      <w:tr w:rsidR="00E56CE9" w:rsidRPr="00E46025" w14:paraId="141EB033" w14:textId="77777777">
        <w:trPr>
          <w:jc w:val="center"/>
        </w:trPr>
        <w:tc>
          <w:tcPr>
            <w:tcW w:w="1680" w:type="dxa"/>
            <w:vAlign w:val="center"/>
          </w:tcPr>
          <w:p w14:paraId="1908EAF3" w14:textId="77777777" w:rsidR="00E56CE9" w:rsidRPr="00E46025" w:rsidRDefault="00F0027D">
            <w:r w:rsidRPr="00E46025">
              <w:rPr>
                <w:sz w:val="18"/>
              </w:rPr>
              <w:t>R09</w:t>
            </w:r>
          </w:p>
        </w:tc>
        <w:tc>
          <w:tcPr>
            <w:tcW w:w="1680" w:type="dxa"/>
            <w:vAlign w:val="center"/>
          </w:tcPr>
          <w:p w14:paraId="062A3290" w14:textId="77777777" w:rsidR="00E56CE9" w:rsidRPr="00E46025" w:rsidRDefault="00F0027D">
            <w:r w:rsidRPr="00E46025">
              <w:rPr>
                <w:sz w:val="18"/>
              </w:rPr>
              <w:t>Limited access to CUT systems/data</w:t>
            </w:r>
          </w:p>
        </w:tc>
        <w:tc>
          <w:tcPr>
            <w:tcW w:w="1680" w:type="dxa"/>
            <w:vAlign w:val="center"/>
          </w:tcPr>
          <w:p w14:paraId="1BE28054" w14:textId="77777777" w:rsidR="00E56CE9" w:rsidRPr="00E46025" w:rsidRDefault="00F0027D">
            <w:r w:rsidRPr="00E46025">
              <w:rPr>
                <w:sz w:val="18"/>
              </w:rPr>
              <w:t>High</w:t>
            </w:r>
          </w:p>
        </w:tc>
        <w:tc>
          <w:tcPr>
            <w:tcW w:w="1680" w:type="dxa"/>
            <w:vAlign w:val="center"/>
          </w:tcPr>
          <w:p w14:paraId="5B61CAF7" w14:textId="77777777" w:rsidR="00E56CE9" w:rsidRPr="00E46025" w:rsidRDefault="00F0027D">
            <w:r w:rsidRPr="00E46025">
              <w:rPr>
                <w:sz w:val="18"/>
              </w:rPr>
              <w:t>Medium</w:t>
            </w:r>
          </w:p>
        </w:tc>
        <w:tc>
          <w:tcPr>
            <w:tcW w:w="1680" w:type="dxa"/>
            <w:vAlign w:val="center"/>
          </w:tcPr>
          <w:p w14:paraId="51B44543" w14:textId="77777777" w:rsidR="00E56CE9" w:rsidRPr="00E46025" w:rsidRDefault="00F0027D">
            <w:r w:rsidRPr="00E46025">
              <w:rPr>
                <w:sz w:val="18"/>
              </w:rPr>
              <w:t>High</w:t>
            </w:r>
          </w:p>
        </w:tc>
        <w:tc>
          <w:tcPr>
            <w:tcW w:w="1680" w:type="dxa"/>
            <w:vAlign w:val="center"/>
          </w:tcPr>
          <w:p w14:paraId="0BD20BE3" w14:textId="77777777" w:rsidR="00E56CE9" w:rsidRPr="00E46025" w:rsidRDefault="00F0027D">
            <w:r w:rsidRPr="00E46025">
              <w:rPr>
                <w:sz w:val="18"/>
              </w:rPr>
              <w:t>Use test data and exclude direct institutional integration.</w:t>
            </w:r>
          </w:p>
        </w:tc>
      </w:tr>
      <w:tr w:rsidR="00E56CE9" w:rsidRPr="00E46025" w14:paraId="2F87B178" w14:textId="77777777">
        <w:trPr>
          <w:jc w:val="center"/>
        </w:trPr>
        <w:tc>
          <w:tcPr>
            <w:tcW w:w="1680" w:type="dxa"/>
            <w:vAlign w:val="center"/>
          </w:tcPr>
          <w:p w14:paraId="785A58DC" w14:textId="77777777" w:rsidR="00E56CE9" w:rsidRPr="00E46025" w:rsidRDefault="00F0027D">
            <w:r w:rsidRPr="00E46025">
              <w:rPr>
                <w:sz w:val="18"/>
              </w:rPr>
              <w:t>R10</w:t>
            </w:r>
          </w:p>
        </w:tc>
        <w:tc>
          <w:tcPr>
            <w:tcW w:w="1680" w:type="dxa"/>
            <w:vAlign w:val="center"/>
          </w:tcPr>
          <w:p w14:paraId="3D0FE2F0" w14:textId="77777777" w:rsidR="00E56CE9" w:rsidRPr="00E46025" w:rsidRDefault="00F0027D">
            <w:r w:rsidRPr="00E46025">
              <w:rPr>
                <w:sz w:val="18"/>
              </w:rPr>
              <w:t>Internet connectivity problems</w:t>
            </w:r>
          </w:p>
        </w:tc>
        <w:tc>
          <w:tcPr>
            <w:tcW w:w="1680" w:type="dxa"/>
            <w:vAlign w:val="center"/>
          </w:tcPr>
          <w:p w14:paraId="2581E423" w14:textId="77777777" w:rsidR="00E56CE9" w:rsidRPr="00E46025" w:rsidRDefault="00F0027D">
            <w:r w:rsidRPr="00E46025">
              <w:rPr>
                <w:sz w:val="18"/>
              </w:rPr>
              <w:t>Medium</w:t>
            </w:r>
          </w:p>
        </w:tc>
        <w:tc>
          <w:tcPr>
            <w:tcW w:w="1680" w:type="dxa"/>
            <w:vAlign w:val="center"/>
          </w:tcPr>
          <w:p w14:paraId="0319C91E" w14:textId="77777777" w:rsidR="00E56CE9" w:rsidRPr="00E46025" w:rsidRDefault="00F0027D">
            <w:r w:rsidRPr="00E46025">
              <w:rPr>
                <w:sz w:val="18"/>
              </w:rPr>
              <w:t>Medium</w:t>
            </w:r>
          </w:p>
        </w:tc>
        <w:tc>
          <w:tcPr>
            <w:tcW w:w="1680" w:type="dxa"/>
            <w:vAlign w:val="center"/>
          </w:tcPr>
          <w:p w14:paraId="0F45326F" w14:textId="77777777" w:rsidR="00E56CE9" w:rsidRPr="00E46025" w:rsidRDefault="00F0027D">
            <w:r w:rsidRPr="00E46025">
              <w:rPr>
                <w:sz w:val="18"/>
              </w:rPr>
              <w:t>Medium</w:t>
            </w:r>
          </w:p>
        </w:tc>
        <w:tc>
          <w:tcPr>
            <w:tcW w:w="1680" w:type="dxa"/>
            <w:vAlign w:val="center"/>
          </w:tcPr>
          <w:p w14:paraId="6CAC7815" w14:textId="77777777" w:rsidR="00E56CE9" w:rsidRPr="00E46025" w:rsidRDefault="00F0027D">
            <w:r w:rsidRPr="00E46025">
              <w:rPr>
                <w:sz w:val="18"/>
              </w:rPr>
              <w:t>Provide appropriate error handling and controlled test scenarios.</w:t>
            </w:r>
          </w:p>
        </w:tc>
      </w:tr>
    </w:tbl>
    <w:p w14:paraId="03B01B8B" w14:textId="77777777" w:rsidR="00E56CE9" w:rsidRPr="00E46025" w:rsidRDefault="00E56CE9"/>
    <w:p w14:paraId="161D59E6" w14:textId="77777777" w:rsidR="00E56CE9" w:rsidRPr="00E46025" w:rsidRDefault="00F0027D">
      <w:pPr>
        <w:pStyle w:val="Heading2"/>
        <w:rPr>
          <w:color w:val="auto"/>
        </w:rPr>
      </w:pPr>
      <w:r w:rsidRPr="00E46025">
        <w:rPr>
          <w:color w:val="auto"/>
        </w:rPr>
        <w:t>21.1 Three Highest Priority Risks</w:t>
      </w:r>
    </w:p>
    <w:p w14:paraId="7F0E7B15" w14:textId="01909DB8" w:rsidR="00E56CE9" w:rsidRPr="00E46025" w:rsidRDefault="00F0027D">
      <w:pPr>
        <w:pStyle w:val="ListNumber"/>
      </w:pPr>
      <w:r w:rsidRPr="00E46025">
        <w:t xml:space="preserve">R01 – </w:t>
      </w:r>
      <w:r w:rsidR="00445DAD">
        <w:t xml:space="preserve">Stakeholder is taking </w:t>
      </w:r>
      <w:proofErr w:type="gramStart"/>
      <w:r w:rsidR="00445DAD">
        <w:t xml:space="preserve">time </w:t>
      </w:r>
      <w:r w:rsidRPr="00E46025">
        <w:t>:</w:t>
      </w:r>
      <w:proofErr w:type="gramEnd"/>
      <w:r w:rsidRPr="00E46025">
        <w:t xml:space="preserve"> </w:t>
      </w:r>
      <w:r w:rsidR="00445DAD">
        <w:t xml:space="preserve">get contact with the stakeholder </w:t>
      </w:r>
      <w:r w:rsidR="00B718F7">
        <w:t>as soon as possible and get the confirmation letter</w:t>
      </w:r>
      <w:r w:rsidRPr="00E46025">
        <w:t>.</w:t>
      </w:r>
    </w:p>
    <w:p w14:paraId="6994CD1D" w14:textId="77777777" w:rsidR="00E56CE9" w:rsidRPr="00E46025" w:rsidRDefault="00F0027D">
      <w:pPr>
        <w:pStyle w:val="ListNumber"/>
      </w:pPr>
      <w:r w:rsidRPr="00E46025">
        <w:t>R02 – SMS/email notification dependency: use test or simulated notification services where necessary.</w:t>
      </w:r>
    </w:p>
    <w:p w14:paraId="2C4BB636" w14:textId="221D5FAC" w:rsidR="009676E5" w:rsidRDefault="00F0027D" w:rsidP="009676E5">
      <w:pPr>
        <w:pStyle w:val="ListNumber"/>
      </w:pPr>
      <w:r w:rsidRPr="00E46025">
        <w:t>R03 – Student information security: use test data, authentication, role restrictions and secure storage.</w:t>
      </w:r>
    </w:p>
    <w:p w14:paraId="07A4B76C" w14:textId="135A14FB" w:rsidR="009676E5" w:rsidRDefault="009676E5" w:rsidP="009676E5">
      <w:pPr>
        <w:pStyle w:val="ListNumber"/>
        <w:numPr>
          <w:ilvl w:val="0"/>
          <w:numId w:val="0"/>
        </w:numPr>
        <w:rPr>
          <w:rFonts w:asciiTheme="majorHAnsi" w:hAnsiTheme="majorHAnsi" w:cstheme="majorHAnsi"/>
          <w:b/>
          <w:bCs/>
          <w:sz w:val="25"/>
          <w:szCs w:val="25"/>
        </w:rPr>
      </w:pPr>
      <w:r w:rsidRPr="009676E5">
        <w:rPr>
          <w:rFonts w:asciiTheme="majorHAnsi" w:hAnsiTheme="majorHAnsi" w:cstheme="majorHAnsi"/>
          <w:b/>
          <w:bCs/>
          <w:sz w:val="25"/>
          <w:szCs w:val="25"/>
        </w:rPr>
        <w:t>21.2 SWOT analysis</w:t>
      </w:r>
    </w:p>
    <w:tbl>
      <w:tblPr>
        <w:tblStyle w:val="PlainTable4"/>
        <w:tblW w:w="0" w:type="auto"/>
        <w:tblLook w:val="04A0" w:firstRow="1" w:lastRow="0" w:firstColumn="1" w:lastColumn="0" w:noHBand="0" w:noVBand="1"/>
      </w:tblPr>
      <w:tblGrid>
        <w:gridCol w:w="5537"/>
        <w:gridCol w:w="4543"/>
      </w:tblGrid>
      <w:tr w:rsidR="001632B3" w:rsidRPr="001632B3" w14:paraId="4FAAE675" w14:textId="77777777" w:rsidTr="00F37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C14AF" w14:textId="77777777" w:rsidR="001632B3" w:rsidRPr="002E2EBC" w:rsidRDefault="001632B3" w:rsidP="001632B3">
            <w:pPr>
              <w:pStyle w:val="ListNumber"/>
              <w:numPr>
                <w:ilvl w:val="0"/>
                <w:numId w:val="0"/>
              </w:numPr>
              <w:spacing w:after="200" w:line="276" w:lineRule="auto"/>
              <w:rPr>
                <w:rFonts w:ascii="Arial" w:hAnsi="Arial" w:cs="Arial"/>
                <w:sz w:val="25"/>
                <w:szCs w:val="25"/>
              </w:rPr>
            </w:pPr>
            <w:r w:rsidRPr="002E2EBC">
              <w:rPr>
                <w:rFonts w:ascii="Arial" w:hAnsi="Arial" w:cs="Arial"/>
                <w:sz w:val="25"/>
                <w:szCs w:val="25"/>
              </w:rPr>
              <w:lastRenderedPageBreak/>
              <w:t>Strengths</w:t>
            </w:r>
          </w:p>
        </w:tc>
        <w:tc>
          <w:tcPr>
            <w:tcW w:w="0" w:type="auto"/>
            <w:hideMark/>
          </w:tcPr>
          <w:p w14:paraId="631249ED" w14:textId="77777777" w:rsidR="001632B3" w:rsidRPr="002E2EBC" w:rsidRDefault="001632B3" w:rsidP="001632B3">
            <w:pPr>
              <w:pStyle w:val="ListNumber"/>
              <w:numPr>
                <w:ilvl w:val="0"/>
                <w:numId w:val="0"/>
              </w:numPr>
              <w:spacing w:after="200"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5"/>
                <w:szCs w:val="25"/>
              </w:rPr>
            </w:pPr>
            <w:r w:rsidRPr="002E2EBC">
              <w:rPr>
                <w:rFonts w:ascii="Arial" w:hAnsi="Arial" w:cs="Arial"/>
                <w:sz w:val="25"/>
                <w:szCs w:val="25"/>
              </w:rPr>
              <w:t>Weaknesses</w:t>
            </w:r>
          </w:p>
        </w:tc>
      </w:tr>
      <w:tr w:rsidR="001632B3" w:rsidRPr="001632B3" w14:paraId="4CA1E3D1" w14:textId="77777777" w:rsidTr="00F3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7FCC7" w14:textId="77777777" w:rsidR="001632B3" w:rsidRPr="002E2EBC" w:rsidRDefault="001632B3" w:rsidP="001632B3">
            <w:pPr>
              <w:pStyle w:val="ListNumber"/>
              <w:numPr>
                <w:ilvl w:val="0"/>
                <w:numId w:val="0"/>
              </w:numPr>
              <w:spacing w:after="200" w:line="276" w:lineRule="auto"/>
              <w:rPr>
                <w:rFonts w:ascii="Arial" w:hAnsi="Arial" w:cs="Arial"/>
                <w:szCs w:val="21"/>
              </w:rPr>
            </w:pPr>
            <w:r w:rsidRPr="002E2EBC">
              <w:rPr>
                <w:rFonts w:ascii="Arial" w:hAnsi="Arial" w:cs="Arial"/>
                <w:szCs w:val="21"/>
              </w:rPr>
              <w:t xml:space="preserve">1. </w:t>
            </w:r>
            <w:proofErr w:type="spellStart"/>
            <w:r w:rsidRPr="002E2EBC">
              <w:rPr>
                <w:rFonts w:ascii="Arial" w:hAnsi="Arial" w:cs="Arial"/>
                <w:szCs w:val="21"/>
              </w:rPr>
              <w:t>Centralises</w:t>
            </w:r>
            <w:proofErr w:type="spellEnd"/>
            <w:r w:rsidRPr="002E2EBC">
              <w:rPr>
                <w:rFonts w:ascii="Arial" w:hAnsi="Arial" w:cs="Arial"/>
                <w:szCs w:val="21"/>
              </w:rPr>
              <w:t xml:space="preserve"> appointment management.</w:t>
            </w:r>
          </w:p>
        </w:tc>
        <w:tc>
          <w:tcPr>
            <w:tcW w:w="0" w:type="auto"/>
            <w:hideMark/>
          </w:tcPr>
          <w:p w14:paraId="4C895C2C" w14:textId="77777777" w:rsidR="001632B3" w:rsidRPr="002E2EBC" w:rsidRDefault="001632B3" w:rsidP="001632B3">
            <w:pPr>
              <w:pStyle w:val="ListNumber"/>
              <w:numPr>
                <w:ilvl w:val="0"/>
                <w:numId w:val="0"/>
              </w:num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Cs w:val="21"/>
              </w:rPr>
            </w:pPr>
            <w:r w:rsidRPr="002E2EBC">
              <w:rPr>
                <w:rFonts w:ascii="Arial" w:hAnsi="Arial" w:cs="Arial"/>
                <w:szCs w:val="21"/>
              </w:rPr>
              <w:t>1. Requires internet connectivity.</w:t>
            </w:r>
          </w:p>
        </w:tc>
      </w:tr>
      <w:tr w:rsidR="001632B3" w:rsidRPr="001632B3" w14:paraId="0B657905" w14:textId="77777777" w:rsidTr="00F375DB">
        <w:tc>
          <w:tcPr>
            <w:cnfStyle w:val="001000000000" w:firstRow="0" w:lastRow="0" w:firstColumn="1" w:lastColumn="0" w:oddVBand="0" w:evenVBand="0" w:oddHBand="0" w:evenHBand="0" w:firstRowFirstColumn="0" w:firstRowLastColumn="0" w:lastRowFirstColumn="0" w:lastRowLastColumn="0"/>
            <w:tcW w:w="0" w:type="auto"/>
            <w:hideMark/>
          </w:tcPr>
          <w:p w14:paraId="79ADAEFA" w14:textId="77777777" w:rsidR="001632B3" w:rsidRPr="002E2EBC" w:rsidRDefault="001632B3" w:rsidP="001632B3">
            <w:pPr>
              <w:pStyle w:val="ListNumber"/>
              <w:numPr>
                <w:ilvl w:val="0"/>
                <w:numId w:val="0"/>
              </w:numPr>
              <w:spacing w:after="200" w:line="276" w:lineRule="auto"/>
              <w:rPr>
                <w:rFonts w:ascii="Arial" w:hAnsi="Arial" w:cs="Arial"/>
                <w:szCs w:val="21"/>
              </w:rPr>
            </w:pPr>
            <w:r w:rsidRPr="002E2EBC">
              <w:rPr>
                <w:rFonts w:ascii="Arial" w:hAnsi="Arial" w:cs="Arial"/>
                <w:szCs w:val="21"/>
              </w:rPr>
              <w:t>2. Reduces dependence on the two staff members receiving emails.</w:t>
            </w:r>
          </w:p>
        </w:tc>
        <w:tc>
          <w:tcPr>
            <w:tcW w:w="0" w:type="auto"/>
            <w:hideMark/>
          </w:tcPr>
          <w:p w14:paraId="171E95CC" w14:textId="77777777" w:rsidR="001632B3" w:rsidRPr="002E2EBC" w:rsidRDefault="001632B3" w:rsidP="001632B3">
            <w:pPr>
              <w:pStyle w:val="ListNumber"/>
              <w:numPr>
                <w:ilvl w:val="0"/>
                <w:numId w:val="0"/>
              </w:num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21"/>
              </w:rPr>
            </w:pPr>
            <w:r w:rsidRPr="002E2EBC">
              <w:rPr>
                <w:rFonts w:ascii="Arial" w:hAnsi="Arial" w:cs="Arial"/>
                <w:szCs w:val="21"/>
              </w:rPr>
              <w:t>2. Depends on external SMS/email services.</w:t>
            </w:r>
          </w:p>
        </w:tc>
      </w:tr>
      <w:tr w:rsidR="001632B3" w:rsidRPr="001632B3" w14:paraId="08447E6A" w14:textId="77777777" w:rsidTr="00F3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07A59" w14:textId="77777777" w:rsidR="001632B3" w:rsidRPr="002E2EBC" w:rsidRDefault="001632B3" w:rsidP="001632B3">
            <w:pPr>
              <w:pStyle w:val="ListNumber"/>
              <w:numPr>
                <w:ilvl w:val="0"/>
                <w:numId w:val="0"/>
              </w:numPr>
              <w:spacing w:after="200" w:line="276" w:lineRule="auto"/>
              <w:rPr>
                <w:rFonts w:ascii="Arial" w:hAnsi="Arial" w:cs="Arial"/>
                <w:szCs w:val="21"/>
              </w:rPr>
            </w:pPr>
            <w:r w:rsidRPr="002E2EBC">
              <w:rPr>
                <w:rFonts w:ascii="Arial" w:hAnsi="Arial" w:cs="Arial"/>
                <w:szCs w:val="21"/>
              </w:rPr>
              <w:t>3. Provides students with SMS and email notifications.</w:t>
            </w:r>
          </w:p>
        </w:tc>
        <w:tc>
          <w:tcPr>
            <w:tcW w:w="0" w:type="auto"/>
            <w:hideMark/>
          </w:tcPr>
          <w:p w14:paraId="14C297C1" w14:textId="77777777" w:rsidR="001632B3" w:rsidRPr="002E2EBC" w:rsidRDefault="001632B3" w:rsidP="001632B3">
            <w:pPr>
              <w:pStyle w:val="ListNumber"/>
              <w:numPr>
                <w:ilvl w:val="0"/>
                <w:numId w:val="0"/>
              </w:num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Cs w:val="21"/>
              </w:rPr>
            </w:pPr>
            <w:r w:rsidRPr="002E2EBC">
              <w:rPr>
                <w:rFonts w:ascii="Arial" w:hAnsi="Arial" w:cs="Arial"/>
                <w:szCs w:val="21"/>
              </w:rPr>
              <w:t>3. Limited development time as a school project.</w:t>
            </w:r>
          </w:p>
        </w:tc>
      </w:tr>
      <w:tr w:rsidR="001632B3" w:rsidRPr="001632B3" w14:paraId="45F292E4" w14:textId="77777777" w:rsidTr="00F375DB">
        <w:tc>
          <w:tcPr>
            <w:cnfStyle w:val="001000000000" w:firstRow="0" w:lastRow="0" w:firstColumn="1" w:lastColumn="0" w:oddVBand="0" w:evenVBand="0" w:oddHBand="0" w:evenHBand="0" w:firstRowFirstColumn="0" w:firstRowLastColumn="0" w:lastRowFirstColumn="0" w:lastRowLastColumn="0"/>
            <w:tcW w:w="0" w:type="auto"/>
            <w:hideMark/>
          </w:tcPr>
          <w:p w14:paraId="46B25DEE" w14:textId="77777777" w:rsidR="001632B3" w:rsidRPr="002E2EBC" w:rsidRDefault="001632B3" w:rsidP="001632B3">
            <w:pPr>
              <w:pStyle w:val="ListNumber"/>
              <w:numPr>
                <w:ilvl w:val="0"/>
                <w:numId w:val="0"/>
              </w:numPr>
              <w:spacing w:after="200" w:line="276" w:lineRule="auto"/>
              <w:rPr>
                <w:rFonts w:ascii="Arial" w:hAnsi="Arial" w:cs="Arial"/>
                <w:szCs w:val="21"/>
              </w:rPr>
            </w:pPr>
            <w:r w:rsidRPr="002E2EBC">
              <w:rPr>
                <w:rFonts w:ascii="Arial" w:hAnsi="Arial" w:cs="Arial"/>
                <w:szCs w:val="21"/>
              </w:rPr>
              <w:t>4. Provides day-before appointment reminders.</w:t>
            </w:r>
          </w:p>
        </w:tc>
        <w:tc>
          <w:tcPr>
            <w:tcW w:w="0" w:type="auto"/>
            <w:hideMark/>
          </w:tcPr>
          <w:p w14:paraId="43CA60DB" w14:textId="77777777" w:rsidR="001632B3" w:rsidRPr="002E2EBC" w:rsidRDefault="001632B3" w:rsidP="001632B3">
            <w:pPr>
              <w:pStyle w:val="ListNumber"/>
              <w:numPr>
                <w:ilvl w:val="0"/>
                <w:numId w:val="0"/>
              </w:numPr>
              <w:spacing w:after="200" w:line="276" w:lineRule="auto"/>
              <w:cnfStyle w:val="000000000000" w:firstRow="0" w:lastRow="0" w:firstColumn="0" w:lastColumn="0" w:oddVBand="0" w:evenVBand="0" w:oddHBand="0" w:evenHBand="0" w:firstRowFirstColumn="0" w:firstRowLastColumn="0" w:lastRowFirstColumn="0" w:lastRowLastColumn="0"/>
              <w:rPr>
                <w:rFonts w:ascii="Arial" w:hAnsi="Arial" w:cs="Arial"/>
                <w:szCs w:val="21"/>
              </w:rPr>
            </w:pPr>
            <w:r w:rsidRPr="002E2EBC">
              <w:rPr>
                <w:rFonts w:ascii="Arial" w:hAnsi="Arial" w:cs="Arial"/>
                <w:szCs w:val="21"/>
              </w:rPr>
              <w:t>4. Limited access to existing CUT systems.</w:t>
            </w:r>
          </w:p>
        </w:tc>
      </w:tr>
      <w:tr w:rsidR="001632B3" w:rsidRPr="001632B3" w14:paraId="27B2F8DF" w14:textId="77777777" w:rsidTr="00F3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A0CCC" w14:textId="77777777" w:rsidR="001632B3" w:rsidRPr="002E2EBC" w:rsidRDefault="001632B3" w:rsidP="001632B3">
            <w:pPr>
              <w:pStyle w:val="ListNumber"/>
              <w:numPr>
                <w:ilvl w:val="0"/>
                <w:numId w:val="0"/>
              </w:numPr>
              <w:spacing w:after="200" w:line="276" w:lineRule="auto"/>
              <w:rPr>
                <w:rFonts w:ascii="Arial" w:hAnsi="Arial" w:cs="Arial"/>
                <w:szCs w:val="21"/>
              </w:rPr>
            </w:pPr>
            <w:r w:rsidRPr="002E2EBC">
              <w:rPr>
                <w:rFonts w:ascii="Arial" w:hAnsi="Arial" w:cs="Arial"/>
                <w:szCs w:val="21"/>
              </w:rPr>
              <w:t>5. Allows clinic staff to manage appointments more efficiently.</w:t>
            </w:r>
          </w:p>
        </w:tc>
        <w:tc>
          <w:tcPr>
            <w:tcW w:w="0" w:type="auto"/>
            <w:hideMark/>
          </w:tcPr>
          <w:p w14:paraId="64C9AB06" w14:textId="77777777" w:rsidR="001632B3" w:rsidRPr="002E2EBC" w:rsidRDefault="001632B3" w:rsidP="001632B3">
            <w:pPr>
              <w:pStyle w:val="ListNumber"/>
              <w:numPr>
                <w:ilvl w:val="0"/>
                <w:numId w:val="0"/>
              </w:numPr>
              <w:spacing w:after="200" w:line="276" w:lineRule="auto"/>
              <w:cnfStyle w:val="000000100000" w:firstRow="0" w:lastRow="0" w:firstColumn="0" w:lastColumn="0" w:oddVBand="0" w:evenVBand="0" w:oddHBand="1" w:evenHBand="0" w:firstRowFirstColumn="0" w:firstRowLastColumn="0" w:lastRowFirstColumn="0" w:lastRowLastColumn="0"/>
              <w:rPr>
                <w:rFonts w:ascii="Arial" w:hAnsi="Arial" w:cs="Arial"/>
                <w:szCs w:val="21"/>
              </w:rPr>
            </w:pPr>
            <w:r w:rsidRPr="002E2EBC">
              <w:rPr>
                <w:rFonts w:ascii="Arial" w:hAnsi="Arial" w:cs="Arial"/>
                <w:szCs w:val="21"/>
              </w:rPr>
              <w:t>5. Prototype may not include all production-level features.</w:t>
            </w:r>
          </w:p>
        </w:tc>
      </w:tr>
    </w:tbl>
    <w:p w14:paraId="223E190B" w14:textId="748AF510" w:rsidR="009676E5" w:rsidRDefault="009676E5" w:rsidP="009676E5">
      <w:pPr>
        <w:pStyle w:val="ListNumber"/>
        <w:numPr>
          <w:ilvl w:val="0"/>
          <w:numId w:val="0"/>
        </w:numPr>
        <w:rPr>
          <w:rFonts w:asciiTheme="majorHAnsi" w:hAnsiTheme="majorHAnsi" w:cstheme="majorHAnsi"/>
          <w:b/>
          <w:bCs/>
          <w:sz w:val="25"/>
          <w:szCs w:val="25"/>
        </w:rPr>
      </w:pPr>
    </w:p>
    <w:p w14:paraId="1B3DBC35" w14:textId="77777777" w:rsidR="009676E5" w:rsidRPr="009676E5" w:rsidRDefault="009676E5" w:rsidP="009676E5">
      <w:pPr>
        <w:pStyle w:val="ListNumber"/>
        <w:numPr>
          <w:ilvl w:val="0"/>
          <w:numId w:val="0"/>
        </w:numPr>
        <w:rPr>
          <w:rFonts w:asciiTheme="majorHAnsi" w:hAnsiTheme="majorHAnsi" w:cstheme="majorHAnsi"/>
          <w:b/>
          <w:bCs/>
          <w:sz w:val="25"/>
          <w:szCs w:val="25"/>
        </w:rPr>
      </w:pPr>
    </w:p>
    <w:p w14:paraId="32674E60" w14:textId="77777777" w:rsidR="00E56CE9" w:rsidRPr="00E46025" w:rsidRDefault="00F0027D">
      <w:pPr>
        <w:pStyle w:val="Heading1"/>
        <w:rPr>
          <w:color w:val="auto"/>
        </w:rPr>
      </w:pPr>
      <w:r w:rsidRPr="00E46025">
        <w:rPr>
          <w:color w:val="auto"/>
        </w:rPr>
        <w:t>2</w:t>
      </w:r>
      <w:r w:rsidRPr="00E46025">
        <w:rPr>
          <w:color w:val="auto"/>
        </w:rPr>
        <w:t>2. Requirements Change Log</w:t>
      </w:r>
    </w:p>
    <w:tbl>
      <w:tblPr>
        <w:tblStyle w:val="TableGrid"/>
        <w:tblW w:w="0" w:type="auto"/>
        <w:jc w:val="center"/>
        <w:tblLook w:val="04A0" w:firstRow="1" w:lastRow="0" w:firstColumn="1" w:lastColumn="0" w:noHBand="0" w:noVBand="1"/>
      </w:tblPr>
      <w:tblGrid>
        <w:gridCol w:w="2518"/>
        <w:gridCol w:w="2517"/>
        <w:gridCol w:w="2518"/>
        <w:gridCol w:w="2517"/>
      </w:tblGrid>
      <w:tr w:rsidR="00E56CE9" w:rsidRPr="00E46025" w14:paraId="4504CACD" w14:textId="77777777">
        <w:trPr>
          <w:jc w:val="center"/>
        </w:trPr>
        <w:tc>
          <w:tcPr>
            <w:tcW w:w="2520" w:type="dxa"/>
            <w:shd w:val="clear" w:color="auto" w:fill="D9EAF7"/>
            <w:vAlign w:val="center"/>
          </w:tcPr>
          <w:p w14:paraId="403686E0" w14:textId="77777777" w:rsidR="00E56CE9" w:rsidRPr="00E46025" w:rsidRDefault="00F0027D">
            <w:r w:rsidRPr="00E46025">
              <w:rPr>
                <w:b/>
                <w:sz w:val="18"/>
              </w:rPr>
              <w:t>Requirement ID</w:t>
            </w:r>
          </w:p>
        </w:tc>
        <w:tc>
          <w:tcPr>
            <w:tcW w:w="2520" w:type="dxa"/>
            <w:shd w:val="clear" w:color="auto" w:fill="D9EAF7"/>
            <w:vAlign w:val="center"/>
          </w:tcPr>
          <w:p w14:paraId="06E11C97" w14:textId="77777777" w:rsidR="00E56CE9" w:rsidRPr="00E46025" w:rsidRDefault="00F0027D">
            <w:r w:rsidRPr="00E46025">
              <w:rPr>
                <w:b/>
                <w:sz w:val="18"/>
              </w:rPr>
              <w:t>Original Requirement</w:t>
            </w:r>
          </w:p>
        </w:tc>
        <w:tc>
          <w:tcPr>
            <w:tcW w:w="2520" w:type="dxa"/>
            <w:shd w:val="clear" w:color="auto" w:fill="D9EAF7"/>
            <w:vAlign w:val="center"/>
          </w:tcPr>
          <w:p w14:paraId="05127ED6" w14:textId="77777777" w:rsidR="00E56CE9" w:rsidRPr="00E46025" w:rsidRDefault="00F0027D">
            <w:r w:rsidRPr="00E46025">
              <w:rPr>
                <w:b/>
                <w:sz w:val="18"/>
              </w:rPr>
              <w:t>Change Made</w:t>
            </w:r>
          </w:p>
        </w:tc>
        <w:tc>
          <w:tcPr>
            <w:tcW w:w="2520" w:type="dxa"/>
            <w:shd w:val="clear" w:color="auto" w:fill="D9EAF7"/>
            <w:vAlign w:val="center"/>
          </w:tcPr>
          <w:p w14:paraId="31989123" w14:textId="77777777" w:rsidR="00E56CE9" w:rsidRPr="00E46025" w:rsidRDefault="00F0027D">
            <w:r w:rsidRPr="00E46025">
              <w:rPr>
                <w:b/>
                <w:sz w:val="18"/>
              </w:rPr>
              <w:t>Reason for Change</w:t>
            </w:r>
          </w:p>
        </w:tc>
      </w:tr>
      <w:tr w:rsidR="00E56CE9" w:rsidRPr="00E46025" w14:paraId="64556CEA" w14:textId="77777777">
        <w:trPr>
          <w:jc w:val="center"/>
        </w:trPr>
        <w:tc>
          <w:tcPr>
            <w:tcW w:w="2520" w:type="dxa"/>
            <w:vAlign w:val="center"/>
          </w:tcPr>
          <w:p w14:paraId="63E4E134" w14:textId="77777777" w:rsidR="00E56CE9" w:rsidRPr="00E46025" w:rsidRDefault="00F0027D">
            <w:r w:rsidRPr="00E46025">
              <w:rPr>
                <w:sz w:val="18"/>
              </w:rPr>
              <w:t>FR2</w:t>
            </w:r>
          </w:p>
        </w:tc>
        <w:tc>
          <w:tcPr>
            <w:tcW w:w="2520" w:type="dxa"/>
            <w:vAlign w:val="center"/>
          </w:tcPr>
          <w:p w14:paraId="5EA073B6" w14:textId="77777777" w:rsidR="00E56CE9" w:rsidRPr="00E46025" w:rsidRDefault="00F0027D">
            <w:r w:rsidRPr="00E46025">
              <w:rPr>
                <w:sz w:val="18"/>
              </w:rPr>
              <w:t>Student must provide a CUT student number.</w:t>
            </w:r>
          </w:p>
        </w:tc>
        <w:tc>
          <w:tcPr>
            <w:tcW w:w="2520" w:type="dxa"/>
            <w:vAlign w:val="center"/>
          </w:tcPr>
          <w:p w14:paraId="4C83F591" w14:textId="77777777" w:rsidR="00E56CE9" w:rsidRPr="00E46025" w:rsidRDefault="00F0027D">
            <w:r w:rsidRPr="00E46025">
              <w:rPr>
                <w:sz w:val="18"/>
              </w:rPr>
              <w:t>Student must provide a valid CUT student number or proof of registration.</w:t>
            </w:r>
          </w:p>
        </w:tc>
        <w:tc>
          <w:tcPr>
            <w:tcW w:w="2520" w:type="dxa"/>
            <w:vAlign w:val="center"/>
          </w:tcPr>
          <w:p w14:paraId="7D709D74" w14:textId="77777777" w:rsidR="00E56CE9" w:rsidRPr="00E46025" w:rsidRDefault="00F0027D">
            <w:r w:rsidRPr="00E46025">
              <w:rPr>
                <w:sz w:val="18"/>
              </w:rPr>
              <w:t>Reflects the agreed registration approach.</w:t>
            </w:r>
          </w:p>
        </w:tc>
      </w:tr>
      <w:tr w:rsidR="00E56CE9" w:rsidRPr="00E46025" w14:paraId="39787282" w14:textId="77777777">
        <w:trPr>
          <w:jc w:val="center"/>
        </w:trPr>
        <w:tc>
          <w:tcPr>
            <w:tcW w:w="2520" w:type="dxa"/>
            <w:vAlign w:val="center"/>
          </w:tcPr>
          <w:p w14:paraId="3C403DED" w14:textId="77777777" w:rsidR="00E56CE9" w:rsidRPr="00E46025" w:rsidRDefault="00F0027D">
            <w:r w:rsidRPr="00E46025">
              <w:rPr>
                <w:sz w:val="18"/>
              </w:rPr>
              <w:t>FR18</w:t>
            </w:r>
          </w:p>
        </w:tc>
        <w:tc>
          <w:tcPr>
            <w:tcW w:w="2520" w:type="dxa"/>
            <w:vAlign w:val="center"/>
          </w:tcPr>
          <w:p w14:paraId="07947CAD" w14:textId="77777777" w:rsidR="00E56CE9" w:rsidRPr="00E46025" w:rsidRDefault="00F0027D">
            <w:r w:rsidRPr="00E46025">
              <w:rPr>
                <w:sz w:val="18"/>
              </w:rPr>
              <w:t>Clinic admin can process cancellations or reschedule appointment.</w:t>
            </w:r>
          </w:p>
        </w:tc>
        <w:tc>
          <w:tcPr>
            <w:tcW w:w="2520" w:type="dxa"/>
            <w:vAlign w:val="center"/>
          </w:tcPr>
          <w:p w14:paraId="667FA893" w14:textId="77777777" w:rsidR="00E56CE9" w:rsidRPr="00E46025" w:rsidRDefault="00F0027D">
            <w:r w:rsidRPr="00E46025">
              <w:rPr>
                <w:sz w:val="18"/>
              </w:rPr>
              <w:t>Authorised clinic staff can process cancellations and reschedule appointments.</w:t>
            </w:r>
          </w:p>
        </w:tc>
        <w:tc>
          <w:tcPr>
            <w:tcW w:w="2520" w:type="dxa"/>
            <w:vAlign w:val="center"/>
          </w:tcPr>
          <w:p w14:paraId="4A73044A" w14:textId="77777777" w:rsidR="00E56CE9" w:rsidRPr="00E46025" w:rsidRDefault="00F0027D">
            <w:r w:rsidRPr="00E46025">
              <w:rPr>
                <w:sz w:val="18"/>
              </w:rPr>
              <w:t>No separate System Administrator role is included.</w:t>
            </w:r>
          </w:p>
        </w:tc>
      </w:tr>
      <w:tr w:rsidR="00E56CE9" w:rsidRPr="00E46025" w14:paraId="7407270E" w14:textId="77777777">
        <w:trPr>
          <w:jc w:val="center"/>
        </w:trPr>
        <w:tc>
          <w:tcPr>
            <w:tcW w:w="2520" w:type="dxa"/>
            <w:vAlign w:val="center"/>
          </w:tcPr>
          <w:p w14:paraId="5CCDC715" w14:textId="77777777" w:rsidR="00E56CE9" w:rsidRPr="00E46025" w:rsidRDefault="00F0027D">
            <w:r w:rsidRPr="00E46025">
              <w:rPr>
                <w:sz w:val="18"/>
              </w:rPr>
              <w:t>FR20–FR24</w:t>
            </w:r>
          </w:p>
        </w:tc>
        <w:tc>
          <w:tcPr>
            <w:tcW w:w="2520" w:type="dxa"/>
            <w:vAlign w:val="center"/>
          </w:tcPr>
          <w:p w14:paraId="5D5B5302" w14:textId="77777777" w:rsidR="00E56CE9" w:rsidRPr="00E46025" w:rsidRDefault="00F0027D">
            <w:r w:rsidRPr="00E46025">
              <w:rPr>
                <w:sz w:val="18"/>
              </w:rPr>
              <w:t>SMS/email notifications.</w:t>
            </w:r>
          </w:p>
        </w:tc>
        <w:tc>
          <w:tcPr>
            <w:tcW w:w="2520" w:type="dxa"/>
            <w:vAlign w:val="center"/>
          </w:tcPr>
          <w:p w14:paraId="138C6087" w14:textId="77777777" w:rsidR="00E56CE9" w:rsidRPr="00E46025" w:rsidRDefault="00F0027D">
            <w:r w:rsidRPr="00E46025">
              <w:rPr>
                <w:sz w:val="18"/>
              </w:rPr>
              <w:t>Notification functionality retained with possible test/simulated services.</w:t>
            </w:r>
          </w:p>
        </w:tc>
        <w:tc>
          <w:tcPr>
            <w:tcW w:w="2520" w:type="dxa"/>
            <w:vAlign w:val="center"/>
          </w:tcPr>
          <w:p w14:paraId="0B5FC4A2" w14:textId="77777777" w:rsidR="00E56CE9" w:rsidRPr="00E46025" w:rsidRDefault="00F0027D">
            <w:r w:rsidRPr="00E46025">
              <w:rPr>
                <w:sz w:val="18"/>
              </w:rPr>
              <w:t>External notification services may not be available for production.</w:t>
            </w:r>
          </w:p>
        </w:tc>
      </w:tr>
      <w:tr w:rsidR="00E56CE9" w:rsidRPr="00E46025" w14:paraId="73AC7F0C" w14:textId="77777777">
        <w:trPr>
          <w:jc w:val="center"/>
        </w:trPr>
        <w:tc>
          <w:tcPr>
            <w:tcW w:w="2520" w:type="dxa"/>
            <w:vAlign w:val="center"/>
          </w:tcPr>
          <w:p w14:paraId="51724ABB" w14:textId="77777777" w:rsidR="00E56CE9" w:rsidRPr="00E46025" w:rsidRDefault="00F0027D">
            <w:r w:rsidRPr="00E46025">
              <w:rPr>
                <w:sz w:val="18"/>
              </w:rPr>
              <w:t>SR6</w:t>
            </w:r>
          </w:p>
        </w:tc>
        <w:tc>
          <w:tcPr>
            <w:tcW w:w="2520" w:type="dxa"/>
            <w:vAlign w:val="center"/>
          </w:tcPr>
          <w:p w14:paraId="28A9D182" w14:textId="77777777" w:rsidR="00E56CE9" w:rsidRPr="00E46025" w:rsidRDefault="00F0027D">
            <w:r w:rsidRPr="00E46025">
              <w:rPr>
                <w:sz w:val="18"/>
              </w:rPr>
              <w:t>SMS/Email service available.</w:t>
            </w:r>
          </w:p>
        </w:tc>
        <w:tc>
          <w:tcPr>
            <w:tcW w:w="2520" w:type="dxa"/>
            <w:vAlign w:val="center"/>
          </w:tcPr>
          <w:p w14:paraId="15D73F72" w14:textId="77777777" w:rsidR="00E56CE9" w:rsidRPr="00E46025" w:rsidRDefault="00F0027D">
            <w:r w:rsidRPr="00E46025">
              <w:rPr>
                <w:sz w:val="18"/>
              </w:rPr>
              <w:t>SMS/email service treated as an external dependency.</w:t>
            </w:r>
          </w:p>
        </w:tc>
        <w:tc>
          <w:tcPr>
            <w:tcW w:w="2520" w:type="dxa"/>
            <w:vAlign w:val="center"/>
          </w:tcPr>
          <w:p w14:paraId="7DA9BC5F" w14:textId="77777777" w:rsidR="00E56CE9" w:rsidRPr="00E46025" w:rsidRDefault="00F0027D">
            <w:r w:rsidRPr="00E46025">
              <w:rPr>
                <w:sz w:val="18"/>
              </w:rPr>
              <w:t>Reduces technical and schedule risk.</w:t>
            </w:r>
          </w:p>
        </w:tc>
      </w:tr>
      <w:tr w:rsidR="00E56CE9" w:rsidRPr="00E46025" w14:paraId="20E5326F" w14:textId="77777777">
        <w:trPr>
          <w:jc w:val="center"/>
        </w:trPr>
        <w:tc>
          <w:tcPr>
            <w:tcW w:w="2520" w:type="dxa"/>
            <w:vAlign w:val="center"/>
          </w:tcPr>
          <w:p w14:paraId="3B92D6FC" w14:textId="77777777" w:rsidR="00E56CE9" w:rsidRPr="00E46025" w:rsidRDefault="00F0027D">
            <w:r w:rsidRPr="00E46025">
              <w:rPr>
                <w:sz w:val="18"/>
              </w:rPr>
              <w:t>IR22</w:t>
            </w:r>
          </w:p>
        </w:tc>
        <w:tc>
          <w:tcPr>
            <w:tcW w:w="2520" w:type="dxa"/>
            <w:vAlign w:val="center"/>
          </w:tcPr>
          <w:p w14:paraId="0B4E637B" w14:textId="77777777" w:rsidR="00E56CE9" w:rsidRPr="00E46025" w:rsidRDefault="00F0027D">
            <w:r w:rsidRPr="00E46025">
              <w:rPr>
                <w:sz w:val="18"/>
              </w:rPr>
              <w:t>SMS/email reminder initiated.</w:t>
            </w:r>
          </w:p>
        </w:tc>
        <w:tc>
          <w:tcPr>
            <w:tcW w:w="2520" w:type="dxa"/>
            <w:vAlign w:val="center"/>
          </w:tcPr>
          <w:p w14:paraId="594B28AB" w14:textId="77777777" w:rsidR="00E56CE9" w:rsidRPr="00E46025" w:rsidRDefault="00F0027D">
            <w:r w:rsidRPr="00E46025">
              <w:rPr>
                <w:sz w:val="18"/>
              </w:rPr>
              <w:t>Reminder retained as a prototype functionality.</w:t>
            </w:r>
          </w:p>
        </w:tc>
        <w:tc>
          <w:tcPr>
            <w:tcW w:w="2520" w:type="dxa"/>
            <w:vAlign w:val="center"/>
          </w:tcPr>
          <w:p w14:paraId="336410CC" w14:textId="77777777" w:rsidR="00E56CE9" w:rsidRPr="00E46025" w:rsidRDefault="00F0027D">
            <w:r w:rsidRPr="00E46025">
              <w:rPr>
                <w:sz w:val="18"/>
              </w:rPr>
              <w:t>Important stakeholder requirement but production delivery cannot be guaranteed.</w:t>
            </w:r>
          </w:p>
        </w:tc>
      </w:tr>
      <w:tr w:rsidR="00E56CE9" w:rsidRPr="00E46025" w14:paraId="3109B7DA" w14:textId="77777777">
        <w:trPr>
          <w:jc w:val="center"/>
        </w:trPr>
        <w:tc>
          <w:tcPr>
            <w:tcW w:w="2520" w:type="dxa"/>
            <w:vAlign w:val="center"/>
          </w:tcPr>
          <w:p w14:paraId="13CC9B60" w14:textId="77777777" w:rsidR="00E56CE9" w:rsidRPr="00E46025" w:rsidRDefault="00F0027D">
            <w:r w:rsidRPr="00E46025">
              <w:rPr>
                <w:sz w:val="18"/>
              </w:rPr>
              <w:t>Scope</w:t>
            </w:r>
          </w:p>
        </w:tc>
        <w:tc>
          <w:tcPr>
            <w:tcW w:w="2520" w:type="dxa"/>
            <w:vAlign w:val="center"/>
          </w:tcPr>
          <w:p w14:paraId="2B717D8E" w14:textId="77777777" w:rsidR="00E56CE9" w:rsidRPr="00E46025" w:rsidRDefault="00F0027D">
            <w:r w:rsidRPr="00E46025">
              <w:rPr>
                <w:sz w:val="18"/>
              </w:rPr>
              <w:t>Direct CUT-system integration.</w:t>
            </w:r>
          </w:p>
        </w:tc>
        <w:tc>
          <w:tcPr>
            <w:tcW w:w="2520" w:type="dxa"/>
            <w:vAlign w:val="center"/>
          </w:tcPr>
          <w:p w14:paraId="3BEA7598" w14:textId="77777777" w:rsidR="00E56CE9" w:rsidRPr="00E46025" w:rsidRDefault="00F0027D">
            <w:r w:rsidRPr="00E46025">
              <w:rPr>
                <w:sz w:val="18"/>
              </w:rPr>
              <w:t>Postponed.</w:t>
            </w:r>
          </w:p>
        </w:tc>
        <w:tc>
          <w:tcPr>
            <w:tcW w:w="2520" w:type="dxa"/>
            <w:vAlign w:val="center"/>
          </w:tcPr>
          <w:p w14:paraId="2CAE2D39" w14:textId="77777777" w:rsidR="00E56CE9" w:rsidRPr="00E46025" w:rsidRDefault="00F0027D">
            <w:r w:rsidRPr="00E46025">
              <w:rPr>
                <w:sz w:val="18"/>
              </w:rPr>
              <w:t>Requires institutional access and authorisation.</w:t>
            </w:r>
          </w:p>
        </w:tc>
      </w:tr>
      <w:tr w:rsidR="00E56CE9" w:rsidRPr="00E46025" w14:paraId="4D5F62B9" w14:textId="77777777">
        <w:trPr>
          <w:jc w:val="center"/>
        </w:trPr>
        <w:tc>
          <w:tcPr>
            <w:tcW w:w="2520" w:type="dxa"/>
            <w:vAlign w:val="center"/>
          </w:tcPr>
          <w:p w14:paraId="5CDEFF5C" w14:textId="77777777" w:rsidR="00E56CE9" w:rsidRPr="00E46025" w:rsidRDefault="00F0027D">
            <w:r w:rsidRPr="00E46025">
              <w:rPr>
                <w:sz w:val="18"/>
              </w:rPr>
              <w:t>Scope</w:t>
            </w:r>
          </w:p>
        </w:tc>
        <w:tc>
          <w:tcPr>
            <w:tcW w:w="2520" w:type="dxa"/>
            <w:vAlign w:val="center"/>
          </w:tcPr>
          <w:p w14:paraId="71F74C1A" w14:textId="77777777" w:rsidR="00E56CE9" w:rsidRPr="00E46025" w:rsidRDefault="00F0027D">
            <w:r w:rsidRPr="00E46025">
              <w:rPr>
                <w:sz w:val="18"/>
              </w:rPr>
              <w:t>Online payment.</w:t>
            </w:r>
          </w:p>
        </w:tc>
        <w:tc>
          <w:tcPr>
            <w:tcW w:w="2520" w:type="dxa"/>
            <w:vAlign w:val="center"/>
          </w:tcPr>
          <w:p w14:paraId="372F7FED" w14:textId="77777777" w:rsidR="00E56CE9" w:rsidRPr="00E46025" w:rsidRDefault="00F0027D">
            <w:r w:rsidRPr="00E46025">
              <w:rPr>
                <w:sz w:val="18"/>
              </w:rPr>
              <w:t>Removed.</w:t>
            </w:r>
          </w:p>
        </w:tc>
        <w:tc>
          <w:tcPr>
            <w:tcW w:w="2520" w:type="dxa"/>
            <w:vAlign w:val="center"/>
          </w:tcPr>
          <w:p w14:paraId="344B71F4" w14:textId="77777777" w:rsidR="00E56CE9" w:rsidRPr="00E46025" w:rsidRDefault="00F0027D">
            <w:r w:rsidRPr="00E46025">
              <w:rPr>
                <w:sz w:val="18"/>
              </w:rPr>
              <w:t>Not required for the appointment-management problem.</w:t>
            </w:r>
          </w:p>
        </w:tc>
      </w:tr>
      <w:tr w:rsidR="00E56CE9" w:rsidRPr="00E46025" w14:paraId="346F80CB" w14:textId="77777777">
        <w:trPr>
          <w:jc w:val="center"/>
        </w:trPr>
        <w:tc>
          <w:tcPr>
            <w:tcW w:w="2520" w:type="dxa"/>
            <w:vAlign w:val="center"/>
          </w:tcPr>
          <w:p w14:paraId="5F5B3F2D" w14:textId="77777777" w:rsidR="00E56CE9" w:rsidRPr="00E46025" w:rsidRDefault="00F0027D">
            <w:r w:rsidRPr="00E46025">
              <w:rPr>
                <w:sz w:val="18"/>
              </w:rPr>
              <w:t>Scope</w:t>
            </w:r>
          </w:p>
        </w:tc>
        <w:tc>
          <w:tcPr>
            <w:tcW w:w="2520" w:type="dxa"/>
            <w:vAlign w:val="center"/>
          </w:tcPr>
          <w:p w14:paraId="4A9397BC" w14:textId="77777777" w:rsidR="00E56CE9" w:rsidRPr="00E46025" w:rsidRDefault="00F0027D">
            <w:r w:rsidRPr="00E46025">
              <w:rPr>
                <w:sz w:val="18"/>
              </w:rPr>
              <w:t>Medical records.</w:t>
            </w:r>
          </w:p>
        </w:tc>
        <w:tc>
          <w:tcPr>
            <w:tcW w:w="2520" w:type="dxa"/>
            <w:vAlign w:val="center"/>
          </w:tcPr>
          <w:p w14:paraId="1B30E0D7" w14:textId="77777777" w:rsidR="00E56CE9" w:rsidRPr="00E46025" w:rsidRDefault="00F0027D">
            <w:r w:rsidRPr="00E46025">
              <w:rPr>
                <w:sz w:val="18"/>
              </w:rPr>
              <w:t>Removed.</w:t>
            </w:r>
          </w:p>
        </w:tc>
        <w:tc>
          <w:tcPr>
            <w:tcW w:w="2520" w:type="dxa"/>
            <w:vAlign w:val="center"/>
          </w:tcPr>
          <w:p w14:paraId="3D2E4DE8" w14:textId="77777777" w:rsidR="00E56CE9" w:rsidRPr="00E46025" w:rsidRDefault="00F0027D">
            <w:r w:rsidRPr="00E46025">
              <w:rPr>
                <w:sz w:val="18"/>
              </w:rPr>
              <w:t>Outside the project scope and introduces additional privacy risk.</w:t>
            </w:r>
          </w:p>
        </w:tc>
      </w:tr>
    </w:tbl>
    <w:p w14:paraId="34ACB879" w14:textId="77777777" w:rsidR="00E56CE9" w:rsidRPr="00E46025" w:rsidRDefault="00E56CE9"/>
    <w:p w14:paraId="612DD3CB" w14:textId="77777777" w:rsidR="00E56CE9" w:rsidRPr="00E46025" w:rsidRDefault="00F0027D">
      <w:pPr>
        <w:pStyle w:val="Heading1"/>
        <w:rPr>
          <w:color w:val="auto"/>
        </w:rPr>
      </w:pPr>
      <w:r w:rsidRPr="00E46025">
        <w:rPr>
          <w:color w:val="auto"/>
        </w:rPr>
        <w:t>23. Refined Scope</w:t>
      </w:r>
    </w:p>
    <w:tbl>
      <w:tblPr>
        <w:tblStyle w:val="TableGrid"/>
        <w:tblW w:w="0" w:type="auto"/>
        <w:jc w:val="center"/>
        <w:tblLook w:val="04A0" w:firstRow="1" w:lastRow="0" w:firstColumn="1" w:lastColumn="0" w:noHBand="0" w:noVBand="1"/>
      </w:tblPr>
      <w:tblGrid>
        <w:gridCol w:w="3357"/>
        <w:gridCol w:w="3356"/>
        <w:gridCol w:w="3357"/>
      </w:tblGrid>
      <w:tr w:rsidR="00E56CE9" w:rsidRPr="00E46025" w14:paraId="66754C3E" w14:textId="77777777">
        <w:trPr>
          <w:jc w:val="center"/>
        </w:trPr>
        <w:tc>
          <w:tcPr>
            <w:tcW w:w="3360" w:type="dxa"/>
            <w:shd w:val="clear" w:color="auto" w:fill="D9EAF7"/>
            <w:vAlign w:val="center"/>
          </w:tcPr>
          <w:p w14:paraId="36230AC8" w14:textId="77777777" w:rsidR="00E56CE9" w:rsidRPr="00E46025" w:rsidRDefault="00F0027D">
            <w:r w:rsidRPr="00E46025">
              <w:rPr>
                <w:b/>
                <w:sz w:val="18"/>
              </w:rPr>
              <w:t>Function</w:t>
            </w:r>
          </w:p>
        </w:tc>
        <w:tc>
          <w:tcPr>
            <w:tcW w:w="3360" w:type="dxa"/>
            <w:shd w:val="clear" w:color="auto" w:fill="D9EAF7"/>
            <w:vAlign w:val="center"/>
          </w:tcPr>
          <w:p w14:paraId="7961740B" w14:textId="77777777" w:rsidR="00E56CE9" w:rsidRPr="00E46025" w:rsidRDefault="00F0027D">
            <w:r w:rsidRPr="00E46025">
              <w:rPr>
                <w:b/>
                <w:sz w:val="18"/>
              </w:rPr>
              <w:t>Decision</w:t>
            </w:r>
          </w:p>
        </w:tc>
        <w:tc>
          <w:tcPr>
            <w:tcW w:w="3360" w:type="dxa"/>
            <w:shd w:val="clear" w:color="auto" w:fill="D9EAF7"/>
            <w:vAlign w:val="center"/>
          </w:tcPr>
          <w:p w14:paraId="2AADBE96" w14:textId="77777777" w:rsidR="00E56CE9" w:rsidRPr="00E46025" w:rsidRDefault="00F0027D">
            <w:r w:rsidRPr="00E46025">
              <w:rPr>
                <w:b/>
                <w:sz w:val="18"/>
              </w:rPr>
              <w:t>Reason</w:t>
            </w:r>
          </w:p>
        </w:tc>
      </w:tr>
      <w:tr w:rsidR="00E56CE9" w:rsidRPr="00E46025" w14:paraId="0C7D17BA" w14:textId="77777777">
        <w:trPr>
          <w:jc w:val="center"/>
        </w:trPr>
        <w:tc>
          <w:tcPr>
            <w:tcW w:w="3360" w:type="dxa"/>
            <w:vAlign w:val="center"/>
          </w:tcPr>
          <w:p w14:paraId="3CFAD8DD" w14:textId="77777777" w:rsidR="00E56CE9" w:rsidRPr="00E46025" w:rsidRDefault="00F0027D">
            <w:r w:rsidRPr="00E46025">
              <w:rPr>
                <w:sz w:val="18"/>
              </w:rPr>
              <w:t>Student registration</w:t>
            </w:r>
          </w:p>
        </w:tc>
        <w:tc>
          <w:tcPr>
            <w:tcW w:w="3360" w:type="dxa"/>
            <w:vAlign w:val="center"/>
          </w:tcPr>
          <w:p w14:paraId="7E5E772A" w14:textId="77777777" w:rsidR="00E56CE9" w:rsidRPr="00E46025" w:rsidRDefault="00F0027D">
            <w:r w:rsidRPr="00E46025">
              <w:rPr>
                <w:sz w:val="18"/>
              </w:rPr>
              <w:t>Keep</w:t>
            </w:r>
          </w:p>
        </w:tc>
        <w:tc>
          <w:tcPr>
            <w:tcW w:w="3360" w:type="dxa"/>
            <w:vAlign w:val="center"/>
          </w:tcPr>
          <w:p w14:paraId="090E8125" w14:textId="77777777" w:rsidR="00E56CE9" w:rsidRPr="00E46025" w:rsidRDefault="00F0027D">
            <w:r w:rsidRPr="00E46025">
              <w:rPr>
                <w:sz w:val="18"/>
              </w:rPr>
              <w:t>Essential for system access.</w:t>
            </w:r>
          </w:p>
        </w:tc>
      </w:tr>
      <w:tr w:rsidR="00E56CE9" w:rsidRPr="00E46025" w14:paraId="306489E4" w14:textId="77777777">
        <w:trPr>
          <w:jc w:val="center"/>
        </w:trPr>
        <w:tc>
          <w:tcPr>
            <w:tcW w:w="3360" w:type="dxa"/>
            <w:vAlign w:val="center"/>
          </w:tcPr>
          <w:p w14:paraId="3603DF49" w14:textId="77777777" w:rsidR="00E56CE9" w:rsidRPr="00E46025" w:rsidRDefault="00F0027D">
            <w:r w:rsidRPr="00E46025">
              <w:rPr>
                <w:sz w:val="18"/>
              </w:rPr>
              <w:t>Student login</w:t>
            </w:r>
          </w:p>
        </w:tc>
        <w:tc>
          <w:tcPr>
            <w:tcW w:w="3360" w:type="dxa"/>
            <w:vAlign w:val="center"/>
          </w:tcPr>
          <w:p w14:paraId="4D99CD82" w14:textId="77777777" w:rsidR="00E56CE9" w:rsidRPr="00E46025" w:rsidRDefault="00F0027D">
            <w:r w:rsidRPr="00E46025">
              <w:rPr>
                <w:sz w:val="18"/>
              </w:rPr>
              <w:t>Keep</w:t>
            </w:r>
          </w:p>
        </w:tc>
        <w:tc>
          <w:tcPr>
            <w:tcW w:w="3360" w:type="dxa"/>
            <w:vAlign w:val="center"/>
          </w:tcPr>
          <w:p w14:paraId="206DD3D6" w14:textId="77777777" w:rsidR="00E56CE9" w:rsidRPr="00E46025" w:rsidRDefault="00F0027D">
            <w:r w:rsidRPr="00E46025">
              <w:rPr>
                <w:sz w:val="18"/>
              </w:rPr>
              <w:t>Required for security.</w:t>
            </w:r>
          </w:p>
        </w:tc>
      </w:tr>
      <w:tr w:rsidR="00E56CE9" w:rsidRPr="00E46025" w14:paraId="2DA8568A" w14:textId="77777777">
        <w:trPr>
          <w:jc w:val="center"/>
        </w:trPr>
        <w:tc>
          <w:tcPr>
            <w:tcW w:w="3360" w:type="dxa"/>
            <w:vAlign w:val="center"/>
          </w:tcPr>
          <w:p w14:paraId="1C0ABECE" w14:textId="77777777" w:rsidR="00E56CE9" w:rsidRPr="00E46025" w:rsidRDefault="00F0027D">
            <w:r w:rsidRPr="00E46025">
              <w:rPr>
                <w:sz w:val="18"/>
              </w:rPr>
              <w:t>Clinic staff login</w:t>
            </w:r>
          </w:p>
        </w:tc>
        <w:tc>
          <w:tcPr>
            <w:tcW w:w="3360" w:type="dxa"/>
            <w:vAlign w:val="center"/>
          </w:tcPr>
          <w:p w14:paraId="6346A98B" w14:textId="77777777" w:rsidR="00E56CE9" w:rsidRPr="00E46025" w:rsidRDefault="00F0027D">
            <w:r w:rsidRPr="00E46025">
              <w:rPr>
                <w:sz w:val="18"/>
              </w:rPr>
              <w:t>Keep</w:t>
            </w:r>
          </w:p>
        </w:tc>
        <w:tc>
          <w:tcPr>
            <w:tcW w:w="3360" w:type="dxa"/>
            <w:vAlign w:val="center"/>
          </w:tcPr>
          <w:p w14:paraId="28E328FE" w14:textId="77777777" w:rsidR="00E56CE9" w:rsidRPr="00E46025" w:rsidRDefault="00F0027D">
            <w:r w:rsidRPr="00E46025">
              <w:rPr>
                <w:sz w:val="18"/>
              </w:rPr>
              <w:t>Required to protect clinic functions.</w:t>
            </w:r>
          </w:p>
        </w:tc>
      </w:tr>
      <w:tr w:rsidR="00E56CE9" w:rsidRPr="00E46025" w14:paraId="2FAD8B96" w14:textId="77777777">
        <w:trPr>
          <w:jc w:val="center"/>
        </w:trPr>
        <w:tc>
          <w:tcPr>
            <w:tcW w:w="3360" w:type="dxa"/>
            <w:vAlign w:val="center"/>
          </w:tcPr>
          <w:p w14:paraId="2E0CC3CD" w14:textId="77777777" w:rsidR="00E56CE9" w:rsidRPr="00E46025" w:rsidRDefault="00F0027D">
            <w:r w:rsidRPr="00E46025">
              <w:rPr>
                <w:sz w:val="18"/>
              </w:rPr>
              <w:t>Appointment request</w:t>
            </w:r>
          </w:p>
        </w:tc>
        <w:tc>
          <w:tcPr>
            <w:tcW w:w="3360" w:type="dxa"/>
            <w:vAlign w:val="center"/>
          </w:tcPr>
          <w:p w14:paraId="3AC056E1" w14:textId="77777777" w:rsidR="00E56CE9" w:rsidRPr="00E46025" w:rsidRDefault="00F0027D">
            <w:r w:rsidRPr="00E46025">
              <w:rPr>
                <w:sz w:val="18"/>
              </w:rPr>
              <w:t>Keep</w:t>
            </w:r>
          </w:p>
        </w:tc>
        <w:tc>
          <w:tcPr>
            <w:tcW w:w="3360" w:type="dxa"/>
            <w:vAlign w:val="center"/>
          </w:tcPr>
          <w:p w14:paraId="7FD1D38C" w14:textId="77777777" w:rsidR="00E56CE9" w:rsidRPr="00E46025" w:rsidRDefault="00F0027D">
            <w:r w:rsidRPr="00E46025">
              <w:rPr>
                <w:sz w:val="18"/>
              </w:rPr>
              <w:t>Core stakeholder requirement.</w:t>
            </w:r>
          </w:p>
        </w:tc>
      </w:tr>
      <w:tr w:rsidR="00E56CE9" w:rsidRPr="00E46025" w14:paraId="7219FB56" w14:textId="77777777">
        <w:trPr>
          <w:jc w:val="center"/>
        </w:trPr>
        <w:tc>
          <w:tcPr>
            <w:tcW w:w="3360" w:type="dxa"/>
            <w:vAlign w:val="center"/>
          </w:tcPr>
          <w:p w14:paraId="2FD0B85C" w14:textId="77777777" w:rsidR="00E56CE9" w:rsidRPr="00E46025" w:rsidRDefault="00F0027D">
            <w:r w:rsidRPr="00E46025">
              <w:rPr>
                <w:sz w:val="18"/>
              </w:rPr>
              <w:t>Appointment approval/rejection</w:t>
            </w:r>
          </w:p>
        </w:tc>
        <w:tc>
          <w:tcPr>
            <w:tcW w:w="3360" w:type="dxa"/>
            <w:vAlign w:val="center"/>
          </w:tcPr>
          <w:p w14:paraId="753D641B" w14:textId="77777777" w:rsidR="00E56CE9" w:rsidRPr="00E46025" w:rsidRDefault="00F0027D">
            <w:r w:rsidRPr="00E46025">
              <w:rPr>
                <w:sz w:val="18"/>
              </w:rPr>
              <w:t>Keep</w:t>
            </w:r>
          </w:p>
        </w:tc>
        <w:tc>
          <w:tcPr>
            <w:tcW w:w="3360" w:type="dxa"/>
            <w:vAlign w:val="center"/>
          </w:tcPr>
          <w:p w14:paraId="4F3652F9" w14:textId="77777777" w:rsidR="00E56CE9" w:rsidRPr="00E46025" w:rsidRDefault="00F0027D">
            <w:r w:rsidRPr="00E46025">
              <w:rPr>
                <w:sz w:val="18"/>
              </w:rPr>
              <w:t>Required for clinic staff management.</w:t>
            </w:r>
          </w:p>
        </w:tc>
      </w:tr>
      <w:tr w:rsidR="00E56CE9" w:rsidRPr="00E46025" w14:paraId="775E696D" w14:textId="77777777">
        <w:trPr>
          <w:jc w:val="center"/>
        </w:trPr>
        <w:tc>
          <w:tcPr>
            <w:tcW w:w="3360" w:type="dxa"/>
            <w:vAlign w:val="center"/>
          </w:tcPr>
          <w:p w14:paraId="69CC0D1F" w14:textId="77777777" w:rsidR="00E56CE9" w:rsidRPr="00E46025" w:rsidRDefault="00F0027D">
            <w:r w:rsidRPr="00E46025">
              <w:rPr>
                <w:sz w:val="18"/>
              </w:rPr>
              <w:t>Staff assigns appointment date/time</w:t>
            </w:r>
          </w:p>
        </w:tc>
        <w:tc>
          <w:tcPr>
            <w:tcW w:w="3360" w:type="dxa"/>
            <w:vAlign w:val="center"/>
          </w:tcPr>
          <w:p w14:paraId="54205A44" w14:textId="77777777" w:rsidR="00E56CE9" w:rsidRPr="00E46025" w:rsidRDefault="00F0027D">
            <w:r w:rsidRPr="00E46025">
              <w:rPr>
                <w:sz w:val="18"/>
              </w:rPr>
              <w:t>Keep</w:t>
            </w:r>
          </w:p>
        </w:tc>
        <w:tc>
          <w:tcPr>
            <w:tcW w:w="3360" w:type="dxa"/>
            <w:vAlign w:val="center"/>
          </w:tcPr>
          <w:p w14:paraId="7833D424" w14:textId="77777777" w:rsidR="00E56CE9" w:rsidRPr="00E46025" w:rsidRDefault="00F0027D">
            <w:r w:rsidRPr="00E46025">
              <w:rPr>
                <w:sz w:val="18"/>
              </w:rPr>
              <w:t>Reflects current clinic process.</w:t>
            </w:r>
          </w:p>
        </w:tc>
      </w:tr>
      <w:tr w:rsidR="00E56CE9" w:rsidRPr="00E46025" w14:paraId="1C9B832F" w14:textId="77777777">
        <w:trPr>
          <w:jc w:val="center"/>
        </w:trPr>
        <w:tc>
          <w:tcPr>
            <w:tcW w:w="3360" w:type="dxa"/>
            <w:vAlign w:val="center"/>
          </w:tcPr>
          <w:p w14:paraId="7BFF80A4" w14:textId="77777777" w:rsidR="00E56CE9" w:rsidRPr="00E46025" w:rsidRDefault="00F0027D">
            <w:r w:rsidRPr="00E46025">
              <w:rPr>
                <w:sz w:val="18"/>
              </w:rPr>
              <w:t>Student views appointment status</w:t>
            </w:r>
          </w:p>
        </w:tc>
        <w:tc>
          <w:tcPr>
            <w:tcW w:w="3360" w:type="dxa"/>
            <w:vAlign w:val="center"/>
          </w:tcPr>
          <w:p w14:paraId="13F71223" w14:textId="77777777" w:rsidR="00E56CE9" w:rsidRPr="00E46025" w:rsidRDefault="00F0027D">
            <w:r w:rsidRPr="00E46025">
              <w:rPr>
                <w:sz w:val="18"/>
              </w:rPr>
              <w:t>Keep</w:t>
            </w:r>
          </w:p>
        </w:tc>
        <w:tc>
          <w:tcPr>
            <w:tcW w:w="3360" w:type="dxa"/>
            <w:vAlign w:val="center"/>
          </w:tcPr>
          <w:p w14:paraId="087F7440" w14:textId="77777777" w:rsidR="00E56CE9" w:rsidRPr="00E46025" w:rsidRDefault="00F0027D">
            <w:r w:rsidRPr="00E46025">
              <w:rPr>
                <w:sz w:val="18"/>
              </w:rPr>
              <w:t>Reduces uncertainty and communication delays.</w:t>
            </w:r>
          </w:p>
        </w:tc>
      </w:tr>
      <w:tr w:rsidR="00E56CE9" w:rsidRPr="00E46025" w14:paraId="3A8C3649" w14:textId="77777777">
        <w:trPr>
          <w:jc w:val="center"/>
        </w:trPr>
        <w:tc>
          <w:tcPr>
            <w:tcW w:w="3360" w:type="dxa"/>
            <w:vAlign w:val="center"/>
          </w:tcPr>
          <w:p w14:paraId="150463F0" w14:textId="77777777" w:rsidR="00E56CE9" w:rsidRPr="00E46025" w:rsidRDefault="00F0027D">
            <w:r w:rsidRPr="00E46025">
              <w:rPr>
                <w:sz w:val="18"/>
              </w:rPr>
              <w:lastRenderedPageBreak/>
              <w:t>Student views appointment date/time</w:t>
            </w:r>
          </w:p>
        </w:tc>
        <w:tc>
          <w:tcPr>
            <w:tcW w:w="3360" w:type="dxa"/>
            <w:vAlign w:val="center"/>
          </w:tcPr>
          <w:p w14:paraId="647ABB10" w14:textId="77777777" w:rsidR="00E56CE9" w:rsidRPr="00E46025" w:rsidRDefault="00F0027D">
            <w:r w:rsidRPr="00E46025">
              <w:rPr>
                <w:sz w:val="18"/>
              </w:rPr>
              <w:t>Keep</w:t>
            </w:r>
          </w:p>
        </w:tc>
        <w:tc>
          <w:tcPr>
            <w:tcW w:w="3360" w:type="dxa"/>
            <w:vAlign w:val="center"/>
          </w:tcPr>
          <w:p w14:paraId="53673C96" w14:textId="77777777" w:rsidR="00E56CE9" w:rsidRPr="00E46025" w:rsidRDefault="00F0027D">
            <w:r w:rsidRPr="00E46025">
              <w:rPr>
                <w:sz w:val="18"/>
              </w:rPr>
              <w:t>Important for appointment communication.</w:t>
            </w:r>
          </w:p>
        </w:tc>
      </w:tr>
      <w:tr w:rsidR="00E56CE9" w:rsidRPr="00E46025" w14:paraId="10F36636" w14:textId="77777777">
        <w:trPr>
          <w:jc w:val="center"/>
        </w:trPr>
        <w:tc>
          <w:tcPr>
            <w:tcW w:w="3360" w:type="dxa"/>
            <w:vAlign w:val="center"/>
          </w:tcPr>
          <w:p w14:paraId="300B68A9" w14:textId="77777777" w:rsidR="00E56CE9" w:rsidRPr="00E46025" w:rsidRDefault="00F0027D">
            <w:r w:rsidRPr="00E46025">
              <w:rPr>
                <w:sz w:val="18"/>
              </w:rPr>
              <w:t>Student cancellation</w:t>
            </w:r>
          </w:p>
        </w:tc>
        <w:tc>
          <w:tcPr>
            <w:tcW w:w="3360" w:type="dxa"/>
            <w:vAlign w:val="center"/>
          </w:tcPr>
          <w:p w14:paraId="40BAE294" w14:textId="77777777" w:rsidR="00E56CE9" w:rsidRPr="00E46025" w:rsidRDefault="00F0027D">
            <w:r w:rsidRPr="00E46025">
              <w:rPr>
                <w:sz w:val="18"/>
              </w:rPr>
              <w:t>Keep</w:t>
            </w:r>
          </w:p>
        </w:tc>
        <w:tc>
          <w:tcPr>
            <w:tcW w:w="3360" w:type="dxa"/>
            <w:vAlign w:val="center"/>
          </w:tcPr>
          <w:p w14:paraId="5C9310AB" w14:textId="77777777" w:rsidR="00E56CE9" w:rsidRPr="00E46025" w:rsidRDefault="00F0027D">
            <w:r w:rsidRPr="00E46025">
              <w:rPr>
                <w:sz w:val="18"/>
              </w:rPr>
              <w:t>Stakeholder confirmed requirement.</w:t>
            </w:r>
          </w:p>
        </w:tc>
      </w:tr>
      <w:tr w:rsidR="00E56CE9" w:rsidRPr="00E46025" w14:paraId="6652D4A5" w14:textId="77777777">
        <w:trPr>
          <w:jc w:val="center"/>
        </w:trPr>
        <w:tc>
          <w:tcPr>
            <w:tcW w:w="3360" w:type="dxa"/>
            <w:vAlign w:val="center"/>
          </w:tcPr>
          <w:p w14:paraId="64A4E348" w14:textId="77777777" w:rsidR="00E56CE9" w:rsidRPr="00E46025" w:rsidRDefault="00F0027D">
            <w:r w:rsidRPr="00E46025">
              <w:rPr>
                <w:sz w:val="18"/>
              </w:rPr>
              <w:t>Staff rescheduling</w:t>
            </w:r>
          </w:p>
        </w:tc>
        <w:tc>
          <w:tcPr>
            <w:tcW w:w="3360" w:type="dxa"/>
            <w:vAlign w:val="center"/>
          </w:tcPr>
          <w:p w14:paraId="24B02DCE" w14:textId="77777777" w:rsidR="00E56CE9" w:rsidRPr="00E46025" w:rsidRDefault="00F0027D">
            <w:r w:rsidRPr="00E46025">
              <w:rPr>
                <w:sz w:val="18"/>
              </w:rPr>
              <w:t>Keep</w:t>
            </w:r>
          </w:p>
        </w:tc>
        <w:tc>
          <w:tcPr>
            <w:tcW w:w="3360" w:type="dxa"/>
            <w:vAlign w:val="center"/>
          </w:tcPr>
          <w:p w14:paraId="15D9F9DA" w14:textId="77777777" w:rsidR="00E56CE9" w:rsidRPr="00E46025" w:rsidRDefault="00F0027D">
            <w:r w:rsidRPr="00E46025">
              <w:rPr>
                <w:sz w:val="18"/>
              </w:rPr>
              <w:t>Students do not reschedule themselves.</w:t>
            </w:r>
          </w:p>
        </w:tc>
      </w:tr>
      <w:tr w:rsidR="00E56CE9" w:rsidRPr="00E46025" w14:paraId="3EC841EB" w14:textId="77777777">
        <w:trPr>
          <w:jc w:val="center"/>
        </w:trPr>
        <w:tc>
          <w:tcPr>
            <w:tcW w:w="3360" w:type="dxa"/>
            <w:vAlign w:val="center"/>
          </w:tcPr>
          <w:p w14:paraId="12B49D7A" w14:textId="77777777" w:rsidR="00E56CE9" w:rsidRPr="00E46025" w:rsidRDefault="00F0027D">
            <w:r w:rsidRPr="00E46025">
              <w:rPr>
                <w:sz w:val="18"/>
              </w:rPr>
              <w:t>One active appointment per student</w:t>
            </w:r>
          </w:p>
        </w:tc>
        <w:tc>
          <w:tcPr>
            <w:tcW w:w="3360" w:type="dxa"/>
            <w:vAlign w:val="center"/>
          </w:tcPr>
          <w:p w14:paraId="360A1B80" w14:textId="77777777" w:rsidR="00E56CE9" w:rsidRPr="00E46025" w:rsidRDefault="00F0027D">
            <w:r w:rsidRPr="00E46025">
              <w:rPr>
                <w:sz w:val="18"/>
              </w:rPr>
              <w:t>Keep</w:t>
            </w:r>
          </w:p>
        </w:tc>
        <w:tc>
          <w:tcPr>
            <w:tcW w:w="3360" w:type="dxa"/>
            <w:vAlign w:val="center"/>
          </w:tcPr>
          <w:p w14:paraId="3CCDD099" w14:textId="77777777" w:rsidR="00E56CE9" w:rsidRPr="00E46025" w:rsidRDefault="00F0027D">
            <w:r w:rsidRPr="00E46025">
              <w:rPr>
                <w:sz w:val="18"/>
              </w:rPr>
              <w:t>Stakeholder confirmed requirement.</w:t>
            </w:r>
          </w:p>
        </w:tc>
      </w:tr>
      <w:tr w:rsidR="00E56CE9" w:rsidRPr="00E46025" w14:paraId="523EAEF8" w14:textId="77777777">
        <w:trPr>
          <w:jc w:val="center"/>
        </w:trPr>
        <w:tc>
          <w:tcPr>
            <w:tcW w:w="3360" w:type="dxa"/>
            <w:vAlign w:val="center"/>
          </w:tcPr>
          <w:p w14:paraId="2395A106" w14:textId="77777777" w:rsidR="00E56CE9" w:rsidRPr="00E46025" w:rsidRDefault="00F0027D">
            <w:r w:rsidRPr="00E46025">
              <w:rPr>
                <w:sz w:val="18"/>
              </w:rPr>
              <w:t>SMS notifications</w:t>
            </w:r>
          </w:p>
        </w:tc>
        <w:tc>
          <w:tcPr>
            <w:tcW w:w="3360" w:type="dxa"/>
            <w:vAlign w:val="center"/>
          </w:tcPr>
          <w:p w14:paraId="3E4F360D" w14:textId="77777777" w:rsidR="00E56CE9" w:rsidRPr="00E46025" w:rsidRDefault="00F0027D">
            <w:r w:rsidRPr="00E46025">
              <w:rPr>
                <w:sz w:val="18"/>
              </w:rPr>
              <w:t>Keep, with prototype limitation</w:t>
            </w:r>
          </w:p>
        </w:tc>
        <w:tc>
          <w:tcPr>
            <w:tcW w:w="3360" w:type="dxa"/>
            <w:vAlign w:val="center"/>
          </w:tcPr>
          <w:p w14:paraId="7FD96683" w14:textId="77777777" w:rsidR="00E56CE9" w:rsidRPr="00E46025" w:rsidRDefault="00F0027D">
            <w:r w:rsidRPr="00E46025">
              <w:rPr>
                <w:sz w:val="18"/>
              </w:rPr>
              <w:t>Important requirement but dependent on external service.</w:t>
            </w:r>
          </w:p>
        </w:tc>
      </w:tr>
      <w:tr w:rsidR="00E56CE9" w:rsidRPr="00E46025" w14:paraId="1C333F5F" w14:textId="77777777">
        <w:trPr>
          <w:jc w:val="center"/>
        </w:trPr>
        <w:tc>
          <w:tcPr>
            <w:tcW w:w="3360" w:type="dxa"/>
            <w:vAlign w:val="center"/>
          </w:tcPr>
          <w:p w14:paraId="49CB31D7" w14:textId="77777777" w:rsidR="00E56CE9" w:rsidRPr="00E46025" w:rsidRDefault="00F0027D">
            <w:r w:rsidRPr="00E46025">
              <w:rPr>
                <w:sz w:val="18"/>
              </w:rPr>
              <w:t>Email notifications</w:t>
            </w:r>
          </w:p>
        </w:tc>
        <w:tc>
          <w:tcPr>
            <w:tcW w:w="3360" w:type="dxa"/>
            <w:vAlign w:val="center"/>
          </w:tcPr>
          <w:p w14:paraId="1343E577" w14:textId="77777777" w:rsidR="00E56CE9" w:rsidRPr="00E46025" w:rsidRDefault="00F0027D">
            <w:r w:rsidRPr="00E46025">
              <w:rPr>
                <w:sz w:val="18"/>
              </w:rPr>
              <w:t>Keep, with prototype limitation</w:t>
            </w:r>
          </w:p>
        </w:tc>
        <w:tc>
          <w:tcPr>
            <w:tcW w:w="3360" w:type="dxa"/>
            <w:vAlign w:val="center"/>
          </w:tcPr>
          <w:p w14:paraId="2EC6D056" w14:textId="77777777" w:rsidR="00E56CE9" w:rsidRPr="00E46025" w:rsidRDefault="00F0027D">
            <w:r w:rsidRPr="00E46025">
              <w:rPr>
                <w:sz w:val="18"/>
              </w:rPr>
              <w:t>Important requirement but dependent on external service.</w:t>
            </w:r>
          </w:p>
        </w:tc>
      </w:tr>
      <w:tr w:rsidR="00E56CE9" w:rsidRPr="00E46025" w14:paraId="32657B22" w14:textId="77777777">
        <w:trPr>
          <w:jc w:val="center"/>
        </w:trPr>
        <w:tc>
          <w:tcPr>
            <w:tcW w:w="3360" w:type="dxa"/>
            <w:vAlign w:val="center"/>
          </w:tcPr>
          <w:p w14:paraId="7512E7F7" w14:textId="77777777" w:rsidR="00E56CE9" w:rsidRPr="00E46025" w:rsidRDefault="00F0027D">
            <w:r w:rsidRPr="00E46025">
              <w:rPr>
                <w:sz w:val="18"/>
              </w:rPr>
              <w:t>Day-before reminder</w:t>
            </w:r>
          </w:p>
        </w:tc>
        <w:tc>
          <w:tcPr>
            <w:tcW w:w="3360" w:type="dxa"/>
            <w:vAlign w:val="center"/>
          </w:tcPr>
          <w:p w14:paraId="7159E15E" w14:textId="77777777" w:rsidR="00E56CE9" w:rsidRPr="00E46025" w:rsidRDefault="00F0027D">
            <w:r w:rsidRPr="00E46025">
              <w:rPr>
                <w:sz w:val="18"/>
              </w:rPr>
              <w:t>Keep, with prototype limitation</w:t>
            </w:r>
          </w:p>
        </w:tc>
        <w:tc>
          <w:tcPr>
            <w:tcW w:w="3360" w:type="dxa"/>
            <w:vAlign w:val="center"/>
          </w:tcPr>
          <w:p w14:paraId="2027D00E" w14:textId="77777777" w:rsidR="00E56CE9" w:rsidRPr="00E46025" w:rsidRDefault="00F0027D">
            <w:r w:rsidRPr="00E46025">
              <w:rPr>
                <w:sz w:val="18"/>
              </w:rPr>
              <w:t>Stakeholder confirmed requirement.</w:t>
            </w:r>
          </w:p>
        </w:tc>
      </w:tr>
      <w:tr w:rsidR="00E56CE9" w:rsidRPr="00E46025" w14:paraId="77ACEEAE" w14:textId="77777777">
        <w:trPr>
          <w:jc w:val="center"/>
        </w:trPr>
        <w:tc>
          <w:tcPr>
            <w:tcW w:w="3360" w:type="dxa"/>
            <w:vAlign w:val="center"/>
          </w:tcPr>
          <w:p w14:paraId="7A319D37" w14:textId="77777777" w:rsidR="00E56CE9" w:rsidRPr="00E46025" w:rsidRDefault="00F0027D">
            <w:r w:rsidRPr="00E46025">
              <w:rPr>
                <w:sz w:val="18"/>
              </w:rPr>
              <w:t>Online payments</w:t>
            </w:r>
          </w:p>
        </w:tc>
        <w:tc>
          <w:tcPr>
            <w:tcW w:w="3360" w:type="dxa"/>
            <w:vAlign w:val="center"/>
          </w:tcPr>
          <w:p w14:paraId="5C694D53" w14:textId="77777777" w:rsidR="00E56CE9" w:rsidRPr="00E46025" w:rsidRDefault="00F0027D">
            <w:r w:rsidRPr="00E46025">
              <w:rPr>
                <w:sz w:val="18"/>
              </w:rPr>
              <w:t>Remove</w:t>
            </w:r>
          </w:p>
        </w:tc>
        <w:tc>
          <w:tcPr>
            <w:tcW w:w="3360" w:type="dxa"/>
            <w:vAlign w:val="center"/>
          </w:tcPr>
          <w:p w14:paraId="4EC85D37" w14:textId="77777777" w:rsidR="00E56CE9" w:rsidRPr="00E46025" w:rsidRDefault="00F0027D">
            <w:r w:rsidRPr="00E46025">
              <w:rPr>
                <w:sz w:val="18"/>
              </w:rPr>
              <w:t>Not required for solving the appointment problem.</w:t>
            </w:r>
          </w:p>
        </w:tc>
      </w:tr>
      <w:tr w:rsidR="00E56CE9" w:rsidRPr="00E46025" w14:paraId="4EAE6573" w14:textId="77777777">
        <w:trPr>
          <w:jc w:val="center"/>
        </w:trPr>
        <w:tc>
          <w:tcPr>
            <w:tcW w:w="3360" w:type="dxa"/>
            <w:vAlign w:val="center"/>
          </w:tcPr>
          <w:p w14:paraId="404D7209" w14:textId="77777777" w:rsidR="00E56CE9" w:rsidRPr="00E46025" w:rsidRDefault="00F0027D">
            <w:r w:rsidRPr="00E46025">
              <w:rPr>
                <w:sz w:val="18"/>
              </w:rPr>
              <w:t>Medical records</w:t>
            </w:r>
          </w:p>
        </w:tc>
        <w:tc>
          <w:tcPr>
            <w:tcW w:w="3360" w:type="dxa"/>
            <w:vAlign w:val="center"/>
          </w:tcPr>
          <w:p w14:paraId="761CA19A" w14:textId="77777777" w:rsidR="00E56CE9" w:rsidRPr="00E46025" w:rsidRDefault="00F0027D">
            <w:r w:rsidRPr="00E46025">
              <w:rPr>
                <w:sz w:val="18"/>
              </w:rPr>
              <w:t>Remove</w:t>
            </w:r>
          </w:p>
        </w:tc>
        <w:tc>
          <w:tcPr>
            <w:tcW w:w="3360" w:type="dxa"/>
            <w:vAlign w:val="center"/>
          </w:tcPr>
          <w:p w14:paraId="43708516" w14:textId="77777777" w:rsidR="00E56CE9" w:rsidRPr="00E46025" w:rsidRDefault="00F0027D">
            <w:r w:rsidRPr="00E46025">
              <w:rPr>
                <w:sz w:val="18"/>
              </w:rPr>
              <w:t>Outside the appointment-management scope.</w:t>
            </w:r>
          </w:p>
        </w:tc>
      </w:tr>
      <w:tr w:rsidR="00E56CE9" w:rsidRPr="00E46025" w14:paraId="49EFD7FC" w14:textId="77777777">
        <w:trPr>
          <w:jc w:val="center"/>
        </w:trPr>
        <w:tc>
          <w:tcPr>
            <w:tcW w:w="3360" w:type="dxa"/>
            <w:vAlign w:val="center"/>
          </w:tcPr>
          <w:p w14:paraId="1376B90F" w14:textId="77777777" w:rsidR="00E56CE9" w:rsidRPr="00E46025" w:rsidRDefault="00F0027D">
            <w:r w:rsidRPr="00E46025">
              <w:rPr>
                <w:sz w:val="18"/>
              </w:rPr>
              <w:t>Online consultation</w:t>
            </w:r>
          </w:p>
        </w:tc>
        <w:tc>
          <w:tcPr>
            <w:tcW w:w="3360" w:type="dxa"/>
            <w:vAlign w:val="center"/>
          </w:tcPr>
          <w:p w14:paraId="4CA6247A" w14:textId="77777777" w:rsidR="00E56CE9" w:rsidRPr="00E46025" w:rsidRDefault="00F0027D">
            <w:r w:rsidRPr="00E46025">
              <w:rPr>
                <w:sz w:val="18"/>
              </w:rPr>
              <w:t>Remove</w:t>
            </w:r>
          </w:p>
        </w:tc>
        <w:tc>
          <w:tcPr>
            <w:tcW w:w="3360" w:type="dxa"/>
            <w:vAlign w:val="center"/>
          </w:tcPr>
          <w:p w14:paraId="1CD246B9" w14:textId="77777777" w:rsidR="00E56CE9" w:rsidRPr="00E46025" w:rsidRDefault="00F0027D">
            <w:r w:rsidRPr="00E46025">
              <w:rPr>
                <w:sz w:val="18"/>
              </w:rPr>
              <w:t>Outside current project scope.</w:t>
            </w:r>
          </w:p>
        </w:tc>
      </w:tr>
      <w:tr w:rsidR="00E56CE9" w:rsidRPr="00E46025" w14:paraId="24E3F749" w14:textId="77777777">
        <w:trPr>
          <w:jc w:val="center"/>
        </w:trPr>
        <w:tc>
          <w:tcPr>
            <w:tcW w:w="3360" w:type="dxa"/>
            <w:vAlign w:val="center"/>
          </w:tcPr>
          <w:p w14:paraId="113DC1E8" w14:textId="77777777" w:rsidR="00E56CE9" w:rsidRPr="00E46025" w:rsidRDefault="00F0027D">
            <w:r w:rsidRPr="00E46025">
              <w:rPr>
                <w:sz w:val="18"/>
              </w:rPr>
              <w:t>Direct CUT system integration</w:t>
            </w:r>
          </w:p>
        </w:tc>
        <w:tc>
          <w:tcPr>
            <w:tcW w:w="3360" w:type="dxa"/>
            <w:vAlign w:val="center"/>
          </w:tcPr>
          <w:p w14:paraId="09448F37" w14:textId="77777777" w:rsidR="00E56CE9" w:rsidRPr="00E46025" w:rsidRDefault="00F0027D">
            <w:r w:rsidRPr="00E46025">
              <w:rPr>
                <w:sz w:val="18"/>
              </w:rPr>
              <w:t>Postpone</w:t>
            </w:r>
          </w:p>
        </w:tc>
        <w:tc>
          <w:tcPr>
            <w:tcW w:w="3360" w:type="dxa"/>
            <w:vAlign w:val="center"/>
          </w:tcPr>
          <w:p w14:paraId="2636F1B8" w14:textId="77777777" w:rsidR="00E56CE9" w:rsidRPr="00E46025" w:rsidRDefault="00F0027D">
            <w:r w:rsidRPr="00E46025">
              <w:rPr>
                <w:sz w:val="18"/>
              </w:rPr>
              <w:t>Requires institutional access and approval.</w:t>
            </w:r>
          </w:p>
        </w:tc>
      </w:tr>
      <w:tr w:rsidR="00E56CE9" w:rsidRPr="00E46025" w14:paraId="192DA3C4" w14:textId="77777777">
        <w:trPr>
          <w:jc w:val="center"/>
        </w:trPr>
        <w:tc>
          <w:tcPr>
            <w:tcW w:w="3360" w:type="dxa"/>
            <w:vAlign w:val="center"/>
          </w:tcPr>
          <w:p w14:paraId="58928462" w14:textId="77777777" w:rsidR="00E56CE9" w:rsidRPr="00E46025" w:rsidRDefault="00F0027D">
            <w:r w:rsidRPr="00E46025">
              <w:rPr>
                <w:sz w:val="18"/>
              </w:rPr>
              <w:t>Push notifications</w:t>
            </w:r>
          </w:p>
        </w:tc>
        <w:tc>
          <w:tcPr>
            <w:tcW w:w="3360" w:type="dxa"/>
            <w:vAlign w:val="center"/>
          </w:tcPr>
          <w:p w14:paraId="07ED8DC7" w14:textId="77777777" w:rsidR="00E56CE9" w:rsidRPr="00E46025" w:rsidRDefault="00F0027D">
            <w:r w:rsidRPr="00E46025">
              <w:rPr>
                <w:sz w:val="18"/>
              </w:rPr>
              <w:t>Postpone</w:t>
            </w:r>
          </w:p>
        </w:tc>
        <w:tc>
          <w:tcPr>
            <w:tcW w:w="3360" w:type="dxa"/>
            <w:vAlign w:val="center"/>
          </w:tcPr>
          <w:p w14:paraId="3F64CD88" w14:textId="77777777" w:rsidR="00E56CE9" w:rsidRPr="00E46025" w:rsidRDefault="00F0027D">
            <w:r w:rsidRPr="00E46025">
              <w:rPr>
                <w:sz w:val="18"/>
              </w:rPr>
              <w:t>Future enhancement.</w:t>
            </w:r>
          </w:p>
        </w:tc>
      </w:tr>
      <w:tr w:rsidR="00E56CE9" w:rsidRPr="00E46025" w14:paraId="6F50B9F3" w14:textId="77777777">
        <w:trPr>
          <w:jc w:val="center"/>
        </w:trPr>
        <w:tc>
          <w:tcPr>
            <w:tcW w:w="3360" w:type="dxa"/>
            <w:vAlign w:val="center"/>
          </w:tcPr>
          <w:p w14:paraId="06F04304" w14:textId="77777777" w:rsidR="00E56CE9" w:rsidRPr="00E46025" w:rsidRDefault="00F0027D">
            <w:r w:rsidRPr="00E46025">
              <w:rPr>
                <w:sz w:val="18"/>
              </w:rPr>
              <w:t>Analytics dashboard</w:t>
            </w:r>
          </w:p>
        </w:tc>
        <w:tc>
          <w:tcPr>
            <w:tcW w:w="3360" w:type="dxa"/>
            <w:vAlign w:val="center"/>
          </w:tcPr>
          <w:p w14:paraId="4A479564" w14:textId="77777777" w:rsidR="00E56CE9" w:rsidRPr="00E46025" w:rsidRDefault="00F0027D">
            <w:r w:rsidRPr="00E46025">
              <w:rPr>
                <w:sz w:val="18"/>
              </w:rPr>
              <w:t>Postpone</w:t>
            </w:r>
          </w:p>
        </w:tc>
        <w:tc>
          <w:tcPr>
            <w:tcW w:w="3360" w:type="dxa"/>
            <w:vAlign w:val="center"/>
          </w:tcPr>
          <w:p w14:paraId="373B0C39" w14:textId="77777777" w:rsidR="00E56CE9" w:rsidRPr="00E46025" w:rsidRDefault="00F0027D">
            <w:r w:rsidRPr="00E46025">
              <w:rPr>
                <w:sz w:val="18"/>
              </w:rPr>
              <w:t>Not essential to MVP.</w:t>
            </w:r>
          </w:p>
        </w:tc>
      </w:tr>
      <w:tr w:rsidR="00E56CE9" w:rsidRPr="00E46025" w14:paraId="0B7CA04F" w14:textId="77777777">
        <w:trPr>
          <w:jc w:val="center"/>
        </w:trPr>
        <w:tc>
          <w:tcPr>
            <w:tcW w:w="3360" w:type="dxa"/>
            <w:vAlign w:val="center"/>
          </w:tcPr>
          <w:p w14:paraId="06FA97EA" w14:textId="77777777" w:rsidR="00E56CE9" w:rsidRPr="00E46025" w:rsidRDefault="00F0027D">
            <w:r w:rsidRPr="00E46025">
              <w:rPr>
                <w:sz w:val="18"/>
              </w:rPr>
              <w:t>Calendar integration</w:t>
            </w:r>
          </w:p>
        </w:tc>
        <w:tc>
          <w:tcPr>
            <w:tcW w:w="3360" w:type="dxa"/>
            <w:vAlign w:val="center"/>
          </w:tcPr>
          <w:p w14:paraId="56A2B091" w14:textId="77777777" w:rsidR="00E56CE9" w:rsidRPr="00E46025" w:rsidRDefault="00F0027D">
            <w:r w:rsidRPr="00E46025">
              <w:rPr>
                <w:sz w:val="18"/>
              </w:rPr>
              <w:t>Postpone</w:t>
            </w:r>
          </w:p>
        </w:tc>
        <w:tc>
          <w:tcPr>
            <w:tcW w:w="3360" w:type="dxa"/>
            <w:vAlign w:val="center"/>
          </w:tcPr>
          <w:p w14:paraId="3A5C8C3C" w14:textId="77777777" w:rsidR="00E56CE9" w:rsidRPr="00E46025" w:rsidRDefault="00F0027D">
            <w:r w:rsidRPr="00E46025">
              <w:rPr>
                <w:sz w:val="18"/>
              </w:rPr>
              <w:t>Future enhancement.</w:t>
            </w:r>
          </w:p>
        </w:tc>
      </w:tr>
      <w:tr w:rsidR="00E56CE9" w:rsidRPr="00E46025" w14:paraId="0D307EB9" w14:textId="77777777">
        <w:trPr>
          <w:jc w:val="center"/>
        </w:trPr>
        <w:tc>
          <w:tcPr>
            <w:tcW w:w="3360" w:type="dxa"/>
            <w:vAlign w:val="center"/>
          </w:tcPr>
          <w:p w14:paraId="471EA741" w14:textId="77777777" w:rsidR="00E56CE9" w:rsidRPr="00E46025" w:rsidRDefault="00F0027D">
            <w:r w:rsidRPr="00E46025">
              <w:rPr>
                <w:sz w:val="18"/>
              </w:rPr>
              <w:t>Advanced reporting</w:t>
            </w:r>
          </w:p>
        </w:tc>
        <w:tc>
          <w:tcPr>
            <w:tcW w:w="3360" w:type="dxa"/>
            <w:vAlign w:val="center"/>
          </w:tcPr>
          <w:p w14:paraId="7E03370F" w14:textId="77777777" w:rsidR="00E56CE9" w:rsidRPr="00E46025" w:rsidRDefault="00F0027D">
            <w:r w:rsidRPr="00E46025">
              <w:rPr>
                <w:sz w:val="18"/>
              </w:rPr>
              <w:t>Postpone</w:t>
            </w:r>
          </w:p>
        </w:tc>
        <w:tc>
          <w:tcPr>
            <w:tcW w:w="3360" w:type="dxa"/>
            <w:vAlign w:val="center"/>
          </w:tcPr>
          <w:p w14:paraId="5C644178" w14:textId="77777777" w:rsidR="00E56CE9" w:rsidRPr="00E46025" w:rsidRDefault="00F0027D">
            <w:r w:rsidRPr="00E46025">
              <w:rPr>
                <w:sz w:val="18"/>
              </w:rPr>
              <w:t>Not essential to MVP.</w:t>
            </w:r>
          </w:p>
        </w:tc>
      </w:tr>
    </w:tbl>
    <w:p w14:paraId="187A48CA" w14:textId="77777777" w:rsidR="00E56CE9" w:rsidRPr="00E46025" w:rsidRDefault="00E56CE9"/>
    <w:p w14:paraId="286906F4" w14:textId="2BA3ADAE" w:rsidR="00E56CE9" w:rsidRPr="00E46025" w:rsidRDefault="00F0027D">
      <w:pPr>
        <w:pStyle w:val="Heading1"/>
        <w:rPr>
          <w:color w:val="auto"/>
        </w:rPr>
      </w:pPr>
      <w:r w:rsidRPr="00E46025">
        <w:rPr>
          <w:color w:val="auto"/>
        </w:rPr>
        <w:t>2</w:t>
      </w:r>
      <w:r w:rsidR="0011363E" w:rsidRPr="00E46025">
        <w:rPr>
          <w:color w:val="auto"/>
        </w:rPr>
        <w:t>4</w:t>
      </w:r>
      <w:r w:rsidRPr="00E46025">
        <w:rPr>
          <w:color w:val="auto"/>
        </w:rPr>
        <w:t>. Stakeholder Confirmation</w:t>
      </w:r>
    </w:p>
    <w:tbl>
      <w:tblPr>
        <w:tblStyle w:val="TableGrid"/>
        <w:tblW w:w="0" w:type="auto"/>
        <w:jc w:val="center"/>
        <w:tblLook w:val="04A0" w:firstRow="1" w:lastRow="0" w:firstColumn="1" w:lastColumn="0" w:noHBand="0" w:noVBand="1"/>
      </w:tblPr>
      <w:tblGrid>
        <w:gridCol w:w="5034"/>
        <w:gridCol w:w="5036"/>
      </w:tblGrid>
      <w:tr w:rsidR="00E56CE9" w:rsidRPr="00E46025" w14:paraId="3D4CC137" w14:textId="77777777">
        <w:trPr>
          <w:jc w:val="center"/>
        </w:trPr>
        <w:tc>
          <w:tcPr>
            <w:tcW w:w="5040" w:type="dxa"/>
            <w:shd w:val="clear" w:color="auto" w:fill="D9EAF7"/>
            <w:vAlign w:val="center"/>
          </w:tcPr>
          <w:p w14:paraId="603C78A3" w14:textId="77777777" w:rsidR="00E56CE9" w:rsidRPr="00E46025" w:rsidRDefault="00F0027D">
            <w:r w:rsidRPr="00E46025">
              <w:rPr>
                <w:b/>
                <w:sz w:val="18"/>
              </w:rPr>
              <w:t>Item</w:t>
            </w:r>
          </w:p>
        </w:tc>
        <w:tc>
          <w:tcPr>
            <w:tcW w:w="5040" w:type="dxa"/>
            <w:shd w:val="clear" w:color="auto" w:fill="D9EAF7"/>
            <w:vAlign w:val="center"/>
          </w:tcPr>
          <w:p w14:paraId="0AECE653" w14:textId="77777777" w:rsidR="00E56CE9" w:rsidRPr="00E46025" w:rsidRDefault="00F0027D">
            <w:r w:rsidRPr="00E46025">
              <w:rPr>
                <w:b/>
                <w:sz w:val="18"/>
              </w:rPr>
              <w:t>Details</w:t>
            </w:r>
          </w:p>
        </w:tc>
      </w:tr>
      <w:tr w:rsidR="00E56CE9" w:rsidRPr="00E46025" w14:paraId="1526A5EC" w14:textId="77777777">
        <w:trPr>
          <w:jc w:val="center"/>
        </w:trPr>
        <w:tc>
          <w:tcPr>
            <w:tcW w:w="5040" w:type="dxa"/>
            <w:vAlign w:val="center"/>
          </w:tcPr>
          <w:p w14:paraId="449D2443" w14:textId="77777777" w:rsidR="00E56CE9" w:rsidRPr="00E46025" w:rsidRDefault="00F0027D">
            <w:r w:rsidRPr="00E46025">
              <w:rPr>
                <w:sz w:val="18"/>
              </w:rPr>
              <w:t>Stakeholder</w:t>
            </w:r>
          </w:p>
        </w:tc>
        <w:tc>
          <w:tcPr>
            <w:tcW w:w="5040" w:type="dxa"/>
            <w:vAlign w:val="center"/>
          </w:tcPr>
          <w:p w14:paraId="5B84EA8A" w14:textId="77777777" w:rsidR="00E56CE9" w:rsidRPr="00E46025" w:rsidRDefault="00F0027D">
            <w:r w:rsidRPr="00E46025">
              <w:rPr>
                <w:sz w:val="18"/>
              </w:rPr>
              <w:t>CUT Clinic Supervisor</w:t>
            </w:r>
          </w:p>
        </w:tc>
      </w:tr>
      <w:tr w:rsidR="00E56CE9" w:rsidRPr="00E46025" w14:paraId="0E245119" w14:textId="77777777">
        <w:trPr>
          <w:jc w:val="center"/>
        </w:trPr>
        <w:tc>
          <w:tcPr>
            <w:tcW w:w="5040" w:type="dxa"/>
            <w:vAlign w:val="center"/>
          </w:tcPr>
          <w:p w14:paraId="06B816E5" w14:textId="77777777" w:rsidR="00E56CE9" w:rsidRPr="00E46025" w:rsidRDefault="00F0027D">
            <w:r w:rsidRPr="00E46025">
              <w:rPr>
                <w:sz w:val="18"/>
              </w:rPr>
              <w:t>Date</w:t>
            </w:r>
          </w:p>
        </w:tc>
        <w:tc>
          <w:tcPr>
            <w:tcW w:w="5040" w:type="dxa"/>
            <w:vAlign w:val="center"/>
          </w:tcPr>
          <w:p w14:paraId="5F52FF98" w14:textId="3F00B4CF" w:rsidR="00E56CE9" w:rsidRPr="00A35B30" w:rsidRDefault="00A35B30">
            <w:pPr>
              <w:rPr>
                <w:sz w:val="18"/>
                <w:szCs w:val="18"/>
              </w:rPr>
            </w:pPr>
            <w:r w:rsidRPr="00A35B30">
              <w:rPr>
                <w:sz w:val="18"/>
                <w:szCs w:val="18"/>
              </w:rPr>
              <w:t>26 Aug 2026</w:t>
            </w:r>
          </w:p>
        </w:tc>
      </w:tr>
      <w:tr w:rsidR="00E56CE9" w:rsidRPr="00E46025" w14:paraId="7C49CB2C" w14:textId="77777777">
        <w:trPr>
          <w:jc w:val="center"/>
        </w:trPr>
        <w:tc>
          <w:tcPr>
            <w:tcW w:w="5040" w:type="dxa"/>
            <w:vAlign w:val="center"/>
          </w:tcPr>
          <w:p w14:paraId="2247EE9F" w14:textId="77777777" w:rsidR="00E56CE9" w:rsidRPr="00E46025" w:rsidRDefault="00F0027D">
            <w:r w:rsidRPr="00E46025">
              <w:rPr>
                <w:sz w:val="18"/>
              </w:rPr>
              <w:t>Changes Discussed</w:t>
            </w:r>
          </w:p>
        </w:tc>
        <w:tc>
          <w:tcPr>
            <w:tcW w:w="5040" w:type="dxa"/>
            <w:vAlign w:val="center"/>
          </w:tcPr>
          <w:p w14:paraId="3C9A08A1" w14:textId="77777777" w:rsidR="00E56CE9" w:rsidRPr="00E46025" w:rsidRDefault="00F0027D">
            <w:r w:rsidRPr="00E46025">
              <w:rPr>
                <w:sz w:val="18"/>
              </w:rPr>
              <w:t>Refined project scope, notification implementation, registration requirements, cancellation/rescheduling and prototype limitations.</w:t>
            </w:r>
          </w:p>
        </w:tc>
      </w:tr>
      <w:tr w:rsidR="00E56CE9" w:rsidRPr="00E46025" w14:paraId="7C925874" w14:textId="77777777">
        <w:trPr>
          <w:jc w:val="center"/>
        </w:trPr>
        <w:tc>
          <w:tcPr>
            <w:tcW w:w="5040" w:type="dxa"/>
            <w:vAlign w:val="center"/>
          </w:tcPr>
          <w:p w14:paraId="36044A26" w14:textId="77777777" w:rsidR="00E56CE9" w:rsidRPr="00E46025" w:rsidRDefault="00F0027D">
            <w:r w:rsidRPr="00E46025">
              <w:rPr>
                <w:sz w:val="18"/>
              </w:rPr>
              <w:t>Reason</w:t>
            </w:r>
          </w:p>
        </w:tc>
        <w:tc>
          <w:tcPr>
            <w:tcW w:w="5040" w:type="dxa"/>
            <w:vAlign w:val="center"/>
          </w:tcPr>
          <w:p w14:paraId="5D9D74AF" w14:textId="77777777" w:rsidR="00E56CE9" w:rsidRPr="00E46025" w:rsidRDefault="00F0027D">
            <w:r w:rsidRPr="00E46025">
              <w:rPr>
                <w:sz w:val="18"/>
              </w:rPr>
              <w:t>Feasibility, risk, academic timeframe and technical limitations.</w:t>
            </w:r>
          </w:p>
        </w:tc>
      </w:tr>
      <w:tr w:rsidR="00E56CE9" w:rsidRPr="00E46025" w14:paraId="532A29F6" w14:textId="77777777">
        <w:trPr>
          <w:jc w:val="center"/>
        </w:trPr>
        <w:tc>
          <w:tcPr>
            <w:tcW w:w="5040" w:type="dxa"/>
            <w:vAlign w:val="center"/>
          </w:tcPr>
          <w:p w14:paraId="15585626" w14:textId="77777777" w:rsidR="00E56CE9" w:rsidRPr="00E46025" w:rsidRDefault="00F0027D">
            <w:r w:rsidRPr="00E46025">
              <w:rPr>
                <w:sz w:val="18"/>
              </w:rPr>
              <w:t>Stakeholder Comments</w:t>
            </w:r>
          </w:p>
        </w:tc>
        <w:tc>
          <w:tcPr>
            <w:tcW w:w="5040" w:type="dxa"/>
            <w:vAlign w:val="center"/>
          </w:tcPr>
          <w:p w14:paraId="78EDBAF4" w14:textId="216DA56A" w:rsidR="00E56CE9" w:rsidRPr="00F14829" w:rsidRDefault="00C66A34">
            <w:pPr>
              <w:rPr>
                <w:sz w:val="18"/>
                <w:szCs w:val="18"/>
              </w:rPr>
            </w:pPr>
            <w:r w:rsidRPr="00F14829">
              <w:rPr>
                <w:sz w:val="18"/>
                <w:szCs w:val="18"/>
              </w:rPr>
              <w:t>Like the idea and will provide all necessary informatio</w:t>
            </w:r>
            <w:r w:rsidR="00F14829" w:rsidRPr="00F14829">
              <w:rPr>
                <w:sz w:val="18"/>
                <w:szCs w:val="18"/>
              </w:rPr>
              <w:t>n</w:t>
            </w:r>
          </w:p>
        </w:tc>
      </w:tr>
      <w:tr w:rsidR="00E56CE9" w:rsidRPr="00E46025" w14:paraId="4F1F40DD" w14:textId="77777777">
        <w:trPr>
          <w:jc w:val="center"/>
        </w:trPr>
        <w:tc>
          <w:tcPr>
            <w:tcW w:w="5040" w:type="dxa"/>
            <w:vAlign w:val="center"/>
          </w:tcPr>
          <w:p w14:paraId="13989E02" w14:textId="77777777" w:rsidR="00E56CE9" w:rsidRPr="00E46025" w:rsidRDefault="00F0027D">
            <w:r w:rsidRPr="00E46025">
              <w:rPr>
                <w:sz w:val="18"/>
              </w:rPr>
              <w:t>Changes Accepted</w:t>
            </w:r>
          </w:p>
        </w:tc>
        <w:tc>
          <w:tcPr>
            <w:tcW w:w="5040" w:type="dxa"/>
            <w:vAlign w:val="center"/>
          </w:tcPr>
          <w:p w14:paraId="60F26BD2" w14:textId="77777777" w:rsidR="00E56CE9" w:rsidRPr="00E46025" w:rsidRDefault="00F0027D">
            <w:r w:rsidRPr="00E46025">
              <w:rPr>
                <w:sz w:val="18"/>
              </w:rPr>
              <w:t>Yes / No / Changes Requested</w:t>
            </w:r>
          </w:p>
        </w:tc>
      </w:tr>
      <w:tr w:rsidR="00E56CE9" w:rsidRPr="00E46025" w14:paraId="7EF7C3E6" w14:textId="77777777">
        <w:trPr>
          <w:jc w:val="center"/>
        </w:trPr>
        <w:tc>
          <w:tcPr>
            <w:tcW w:w="5040" w:type="dxa"/>
            <w:vAlign w:val="center"/>
          </w:tcPr>
          <w:p w14:paraId="7D083580" w14:textId="77777777" w:rsidR="00E56CE9" w:rsidRPr="00E46025" w:rsidRDefault="00F0027D">
            <w:r w:rsidRPr="00E46025">
              <w:rPr>
                <w:sz w:val="18"/>
              </w:rPr>
              <w:t>Evidence</w:t>
            </w:r>
          </w:p>
        </w:tc>
        <w:tc>
          <w:tcPr>
            <w:tcW w:w="5040" w:type="dxa"/>
            <w:vAlign w:val="center"/>
          </w:tcPr>
          <w:p w14:paraId="3EF959D3" w14:textId="77777777" w:rsidR="00E56CE9" w:rsidRPr="00E46025" w:rsidRDefault="00F0027D">
            <w:r w:rsidRPr="00E46025">
              <w:rPr>
                <w:sz w:val="18"/>
              </w:rPr>
              <w:t>Meeting notes / email / signed confirmation</w:t>
            </w:r>
          </w:p>
        </w:tc>
      </w:tr>
    </w:tbl>
    <w:p w14:paraId="02233D01" w14:textId="77777777" w:rsidR="00E56CE9" w:rsidRPr="00E46025" w:rsidRDefault="00E56CE9"/>
    <w:p w14:paraId="1CE7F8F3" w14:textId="77777777" w:rsidR="00E56CE9" w:rsidRDefault="00F0027D">
      <w:r w:rsidRPr="00E46025">
        <w:t>Stakeholder comments:</w:t>
      </w:r>
    </w:p>
    <w:p w14:paraId="2402EBD4" w14:textId="5843F390" w:rsidR="00F14829" w:rsidRPr="00E46025" w:rsidRDefault="0005472E">
      <w:r>
        <w:t xml:space="preserve">We like the idea and we provide </w:t>
      </w:r>
      <w:proofErr w:type="gramStart"/>
      <w:r>
        <w:t>wall</w:t>
      </w:r>
      <w:proofErr w:type="gramEnd"/>
      <w:r>
        <w:t xml:space="preserve"> necessary </w:t>
      </w:r>
      <w:proofErr w:type="gramStart"/>
      <w:r>
        <w:t>information .</w:t>
      </w:r>
      <w:proofErr w:type="gramEnd"/>
      <w:r>
        <w:t xml:space="preserve"> </w:t>
      </w:r>
      <w:proofErr w:type="gramStart"/>
      <w:r>
        <w:t>Sorry</w:t>
      </w:r>
      <w:proofErr w:type="gramEnd"/>
      <w:r>
        <w:t xml:space="preserve"> we can’t provide the confirmation Letter in time</w:t>
      </w:r>
    </w:p>
    <w:p w14:paraId="643B5F54" w14:textId="200E0F2A" w:rsidR="00E56CE9" w:rsidRPr="00E46025" w:rsidRDefault="00F0027D">
      <w:r w:rsidRPr="00E46025">
        <w:t xml:space="preserve">Stakeholder Name: </w:t>
      </w:r>
      <w:proofErr w:type="spellStart"/>
      <w:r w:rsidR="004055ED">
        <w:t>Ms</w:t>
      </w:r>
      <w:proofErr w:type="spellEnd"/>
      <w:r w:rsidR="004055ED">
        <w:t xml:space="preserve"> </w:t>
      </w:r>
      <w:proofErr w:type="spellStart"/>
      <w:r w:rsidR="0070796A">
        <w:t>Mpuru</w:t>
      </w:r>
      <w:proofErr w:type="spellEnd"/>
      <w:r w:rsidR="0070796A">
        <w:t xml:space="preserve"> </w:t>
      </w:r>
      <w:proofErr w:type="spellStart"/>
      <w:r w:rsidR="0070796A">
        <w:t>Mathabo</w:t>
      </w:r>
      <w:proofErr w:type="spellEnd"/>
      <w:r w:rsidR="004055ED">
        <w:t xml:space="preserve"> (</w:t>
      </w:r>
      <w:proofErr w:type="spellStart"/>
      <w:r w:rsidR="004055ED">
        <w:t>Superviosor</w:t>
      </w:r>
      <w:proofErr w:type="spellEnd"/>
      <w:r w:rsidR="004055ED">
        <w:t>)</w:t>
      </w:r>
    </w:p>
    <w:p w14:paraId="54C510F3" w14:textId="4AD85A49" w:rsidR="00E56CE9" w:rsidRPr="00E46025" w:rsidRDefault="00F0027D">
      <w:r w:rsidRPr="00E46025">
        <w:t xml:space="preserve">Signature: </w:t>
      </w:r>
      <w:r w:rsidR="0070796A">
        <w:t>M.M</w:t>
      </w:r>
    </w:p>
    <w:p w14:paraId="272828A6" w14:textId="44B8353C" w:rsidR="00E56CE9" w:rsidRPr="00E46025" w:rsidRDefault="00F0027D">
      <w:r w:rsidRPr="00E46025">
        <w:t xml:space="preserve">Date: </w:t>
      </w:r>
      <w:r w:rsidR="0070796A">
        <w:t>2</w:t>
      </w:r>
      <w:r w:rsidR="004055ED">
        <w:t>6 Aug 2026</w:t>
      </w:r>
    </w:p>
    <w:p w14:paraId="4AAC3122" w14:textId="77777777" w:rsidR="00E56CE9" w:rsidRDefault="00F0027D">
      <w:pPr>
        <w:pStyle w:val="Heading1"/>
        <w:rPr>
          <w:color w:val="auto"/>
        </w:rPr>
      </w:pPr>
      <w:r w:rsidRPr="00E46025">
        <w:rPr>
          <w:color w:val="auto"/>
        </w:rPr>
        <w:t>2</w:t>
      </w:r>
      <w:r w:rsidRPr="00E46025">
        <w:rPr>
          <w:color w:val="auto"/>
        </w:rPr>
        <w:t>6. Updated Microsoft Project Schedule</w:t>
      </w:r>
    </w:p>
    <w:p w14:paraId="173D437A" w14:textId="77777777" w:rsidR="00A83E3F" w:rsidRDefault="00A83E3F" w:rsidP="00A83E3F"/>
    <w:p w14:paraId="05D786EE" w14:textId="77777777" w:rsidR="00A83E3F" w:rsidRPr="00A83E3F" w:rsidRDefault="00A83E3F" w:rsidP="00A83E3F"/>
    <w:p w14:paraId="70611CBF" w14:textId="77777777" w:rsidR="00E56CE9" w:rsidRPr="00E46025" w:rsidRDefault="00F0027D">
      <w:pPr>
        <w:pStyle w:val="Heading1"/>
        <w:rPr>
          <w:color w:val="auto"/>
        </w:rPr>
      </w:pPr>
      <w:r w:rsidRPr="00E46025">
        <w:rPr>
          <w:color w:val="auto"/>
        </w:rPr>
        <w:lastRenderedPageBreak/>
        <w:t>27. GitHub and Supabase Project Evidence</w:t>
      </w:r>
    </w:p>
    <w:p w14:paraId="5898BDF3" w14:textId="77777777" w:rsidR="00E56CE9" w:rsidRPr="00E46025" w:rsidRDefault="00F0027D">
      <w:pPr>
        <w:pStyle w:val="Heading2"/>
        <w:rPr>
          <w:color w:val="auto"/>
        </w:rPr>
      </w:pPr>
      <w:r w:rsidRPr="00E46025">
        <w:rPr>
          <w:color w:val="auto"/>
        </w:rPr>
        <w:t>27.1 GitHub</w:t>
      </w:r>
    </w:p>
    <w:p w14:paraId="76BC0923" w14:textId="77777777" w:rsidR="00E56CE9" w:rsidRPr="00E46025" w:rsidRDefault="00F0027D">
      <w:r w:rsidRPr="00E46025">
        <w:t>The project GitHub repository is CUT-Clinic-Appointment-Management-System. The repository is private and should contain organised project documentation and source code. Passwords, API keys, private Supabase keys, stakeholder contact details, confidential student information and real patient/medical information must not be committed.</w:t>
      </w:r>
    </w:p>
    <w:p w14:paraId="416179B7" w14:textId="55633238" w:rsidR="0011363E" w:rsidRPr="00E46025" w:rsidRDefault="0011363E">
      <w:r w:rsidRPr="00E46025">
        <w:rPr>
          <w:noProof/>
          <w:lang w:val="en-GB" w:eastAsia="en-GB"/>
        </w:rPr>
        <w:drawing>
          <wp:inline distT="0" distB="0" distL="0" distR="0" wp14:anchorId="598A7C90" wp14:editId="30D98192">
            <wp:extent cx="5486400" cy="2421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2421255"/>
                    </a:xfrm>
                    <a:prstGeom prst="rect">
                      <a:avLst/>
                    </a:prstGeom>
                  </pic:spPr>
                </pic:pic>
              </a:graphicData>
            </a:graphic>
          </wp:inline>
        </w:drawing>
      </w:r>
    </w:p>
    <w:p w14:paraId="26B77934" w14:textId="77777777" w:rsidR="00E56CE9" w:rsidRPr="00E46025" w:rsidRDefault="00F0027D">
      <w:pPr>
        <w:pStyle w:val="Heading2"/>
        <w:rPr>
          <w:color w:val="auto"/>
        </w:rPr>
      </w:pPr>
      <w:r w:rsidRPr="00E46025">
        <w:rPr>
          <w:color w:val="auto"/>
        </w:rPr>
        <w:t>27.2 Supabase</w:t>
      </w:r>
    </w:p>
    <w:p w14:paraId="67B19289" w14:textId="77777777" w:rsidR="00E56CE9" w:rsidRPr="00E46025" w:rsidRDefault="00F0027D">
      <w:r w:rsidRPr="00E46025">
        <w:t>Supabase will be used as the shared backend and will provide PostgreSQL, authentication, database storage, appointment information, student information required by the prototype and staff information required by the prototype.</w:t>
      </w:r>
    </w:p>
    <w:p w14:paraId="365CA0D1" w14:textId="29C123CB" w:rsidR="0011363E" w:rsidRPr="00E46025" w:rsidRDefault="0011363E">
      <w:r w:rsidRPr="00E46025">
        <w:rPr>
          <w:noProof/>
          <w:lang w:val="en-GB" w:eastAsia="en-GB"/>
        </w:rPr>
        <w:drawing>
          <wp:inline distT="0" distB="0" distL="0" distR="0" wp14:anchorId="7186E85A" wp14:editId="5F8CBB15">
            <wp:extent cx="5486400" cy="2247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247265"/>
                    </a:xfrm>
                    <a:prstGeom prst="rect">
                      <a:avLst/>
                    </a:prstGeom>
                  </pic:spPr>
                </pic:pic>
              </a:graphicData>
            </a:graphic>
          </wp:inline>
        </w:drawing>
      </w:r>
    </w:p>
    <w:p w14:paraId="5491A620" w14:textId="77777777" w:rsidR="00E56CE9" w:rsidRPr="00E46025" w:rsidRDefault="00F0027D">
      <w:pPr>
        <w:pStyle w:val="Heading1"/>
        <w:rPr>
          <w:color w:val="auto"/>
        </w:rPr>
      </w:pPr>
      <w:r w:rsidRPr="00E46025">
        <w:rPr>
          <w:color w:val="auto"/>
        </w:rPr>
        <w:t>28. Project Progress Tracker and Group Reflection</w:t>
      </w:r>
    </w:p>
    <w:p w14:paraId="729F0E6F" w14:textId="77777777" w:rsidR="00E56CE9" w:rsidRDefault="00F0027D">
      <w:r w:rsidRPr="00E46025">
        <w:t>The ITC327W Project Progress Tracker should be kept current and should show actual task progress, individual contribution, stakeholder engagement, challenges, actions taken, phase summary and group reflection.</w:t>
      </w:r>
    </w:p>
    <w:p w14:paraId="2AFB2E10" w14:textId="161351EC" w:rsidR="00F270DC" w:rsidRPr="00E46025" w:rsidRDefault="00F270DC">
      <w:hyperlink r:id="rId10" w:history="1">
        <w:r w:rsidRPr="00F270DC">
          <w:rPr>
            <w:rStyle w:val="Hyperlink"/>
          </w:rPr>
          <w:t>https://d.docs.live.net/9fb3b6f4ba9ed92c/Desktop/AllSafe/All_Safe_Tech_Phase1_Project_Progress_Tracker.xlsx</w:t>
        </w:r>
      </w:hyperlink>
    </w:p>
    <w:p w14:paraId="5AF9BF58" w14:textId="77777777" w:rsidR="00E56CE9" w:rsidRPr="00E46025" w:rsidRDefault="00F0027D">
      <w:pPr>
        <w:pStyle w:val="Heading2"/>
        <w:rPr>
          <w:color w:val="auto"/>
        </w:rPr>
      </w:pPr>
      <w:r w:rsidRPr="00E46025">
        <w:rPr>
          <w:color w:val="auto"/>
        </w:rPr>
        <w:lastRenderedPageBreak/>
        <w:t>28.1 Group Reflection</w:t>
      </w:r>
    </w:p>
    <w:p w14:paraId="3A2E7919" w14:textId="77777777" w:rsidR="00E56CE9" w:rsidRPr="00E46025" w:rsidRDefault="00F0027D">
      <w:r w:rsidRPr="00E46025">
        <w:t>The group learned that understanding the stakeholder's current process is important before designing the proposed solution. The current CUT Clinic process relies on Outlook/email and telephone communication and has a two-person email dependency.</w:t>
      </w:r>
    </w:p>
    <w:p w14:paraId="23E87DAA" w14:textId="77777777" w:rsidR="00E56CE9" w:rsidRPr="00E46025" w:rsidRDefault="00F0027D">
      <w:r w:rsidRPr="00E46025">
        <w:t>One of the main challenges was identifying requirements that could realistically be implemented within the academic timeframe while still addressing the stakeholder's main problem.</w:t>
      </w:r>
    </w:p>
    <w:p w14:paraId="2929A479" w14:textId="77777777" w:rsidR="00E56CE9" w:rsidRPr="00E46025" w:rsidRDefault="00F0027D">
      <w:r w:rsidRPr="00E46025">
        <w:t>Important changes included:</w:t>
      </w:r>
    </w:p>
    <w:p w14:paraId="3D9774E6" w14:textId="77777777" w:rsidR="00E56CE9" w:rsidRPr="00E46025" w:rsidRDefault="00F0027D">
      <w:pPr>
        <w:pStyle w:val="ListBullet"/>
        <w:ind w:left="0"/>
      </w:pPr>
      <w:r w:rsidRPr="00E46025">
        <w:t>Removed online payments.</w:t>
      </w:r>
    </w:p>
    <w:p w14:paraId="766C6535" w14:textId="77777777" w:rsidR="00E56CE9" w:rsidRPr="00E46025" w:rsidRDefault="00F0027D">
      <w:pPr>
        <w:pStyle w:val="ListBullet"/>
        <w:ind w:left="0"/>
      </w:pPr>
      <w:r w:rsidRPr="00E46025">
        <w:t>Removed medical record management.</w:t>
      </w:r>
    </w:p>
    <w:p w14:paraId="3773914C" w14:textId="77777777" w:rsidR="00E56CE9" w:rsidRPr="00E46025" w:rsidRDefault="00F0027D">
      <w:pPr>
        <w:pStyle w:val="ListBullet"/>
        <w:ind w:left="0"/>
      </w:pPr>
      <w:r w:rsidRPr="00E46025">
        <w:t>Postponed direct CUT-system integration.</w:t>
      </w:r>
    </w:p>
    <w:p w14:paraId="6799F1F0" w14:textId="77777777" w:rsidR="00E56CE9" w:rsidRPr="00E46025" w:rsidRDefault="00F0027D">
      <w:pPr>
        <w:pStyle w:val="ListBullet"/>
        <w:ind w:left="0"/>
      </w:pPr>
      <w:r w:rsidRPr="00E46025">
        <w:t>Retained SMS and email notification functionality with prototype limitations.</w:t>
      </w:r>
    </w:p>
    <w:p w14:paraId="17E38285" w14:textId="77777777" w:rsidR="00E56CE9" w:rsidRPr="00E46025" w:rsidRDefault="00F0027D">
      <w:pPr>
        <w:pStyle w:val="ListBullet"/>
        <w:ind w:left="0"/>
      </w:pPr>
      <w:r w:rsidRPr="00E46025">
        <w:t>Retained the day-before reminder.</w:t>
      </w:r>
    </w:p>
    <w:p w14:paraId="0E12E53D" w14:textId="77777777" w:rsidR="00E56CE9" w:rsidRPr="00E46025" w:rsidRDefault="00F0027D">
      <w:pPr>
        <w:pStyle w:val="ListBullet"/>
        <w:ind w:left="0"/>
      </w:pPr>
      <w:r w:rsidRPr="00E46025">
        <w:t>Clarified that authorised clinic staff manage cancellation and rescheduling.</w:t>
      </w:r>
    </w:p>
    <w:p w14:paraId="05F0FC20" w14:textId="77777777" w:rsidR="00E56CE9" w:rsidRPr="00E46025" w:rsidRDefault="00F0027D">
      <w:r w:rsidRPr="00E46025">
        <w:t>The feasibility study showed that the selected technologies are suitable for the academic prototype, but external notification services, institutional integration, privacy and the academic schedule must be carefully managed.</w:t>
      </w:r>
    </w:p>
    <w:p w14:paraId="09051C7D" w14:textId="77777777" w:rsidR="00E56CE9" w:rsidRPr="00E46025" w:rsidRDefault="00F0027D">
      <w:r w:rsidRPr="00E46025">
        <w:t>The three most important risks are:</w:t>
      </w:r>
    </w:p>
    <w:p w14:paraId="2422981E" w14:textId="77777777" w:rsidR="00E56CE9" w:rsidRPr="00E46025" w:rsidRDefault="00F0027D">
      <w:pPr>
        <w:pStyle w:val="ListNumber"/>
      </w:pPr>
      <w:r w:rsidRPr="00E46025">
        <w:t>Limited project timeframe.</w:t>
      </w:r>
    </w:p>
    <w:p w14:paraId="5E326CEC" w14:textId="77777777" w:rsidR="00E56CE9" w:rsidRPr="00E46025" w:rsidRDefault="00F0027D">
      <w:pPr>
        <w:pStyle w:val="ListNumber"/>
      </w:pPr>
      <w:r w:rsidRPr="00E46025">
        <w:t>Dependence on SMS/email services.</w:t>
      </w:r>
    </w:p>
    <w:p w14:paraId="4F897226" w14:textId="77777777" w:rsidR="00E56CE9" w:rsidRPr="00E46025" w:rsidRDefault="00F0027D">
      <w:pPr>
        <w:pStyle w:val="ListNumber"/>
      </w:pPr>
      <w:r w:rsidRPr="00E46025">
        <w:t>Security and privacy of student information.</w:t>
      </w:r>
    </w:p>
    <w:p w14:paraId="66ED0288" w14:textId="77777777" w:rsidR="00E56CE9" w:rsidRPr="00E46025" w:rsidRDefault="00F0027D">
      <w:r w:rsidRPr="00E46025">
        <w:t>The group will improve by:</w:t>
      </w:r>
    </w:p>
    <w:p w14:paraId="2D86F65F" w14:textId="77777777" w:rsidR="00E56CE9" w:rsidRPr="00E46025" w:rsidRDefault="00F0027D">
      <w:pPr>
        <w:pStyle w:val="ListBullet"/>
        <w:ind w:left="0"/>
      </w:pPr>
      <w:r w:rsidRPr="00E46025">
        <w:t>Holding regular meetings.</w:t>
      </w:r>
    </w:p>
    <w:p w14:paraId="2DA6619F" w14:textId="77777777" w:rsidR="00E56CE9" w:rsidRPr="00E46025" w:rsidRDefault="00F0027D">
      <w:pPr>
        <w:pStyle w:val="ListBullet"/>
        <w:ind w:left="0"/>
      </w:pPr>
      <w:r w:rsidRPr="00E46025">
        <w:t>Updating Microsoft Project.</w:t>
      </w:r>
    </w:p>
    <w:p w14:paraId="62FBD2B2" w14:textId="77777777" w:rsidR="00E56CE9" w:rsidRPr="00E46025" w:rsidRDefault="00F0027D">
      <w:pPr>
        <w:pStyle w:val="ListBullet"/>
        <w:ind w:left="0"/>
      </w:pPr>
      <w:r w:rsidRPr="00E46025">
        <w:t>Committing work regularly to GitHub.</w:t>
      </w:r>
    </w:p>
    <w:p w14:paraId="71CEF0DF" w14:textId="77777777" w:rsidR="00E56CE9" w:rsidRPr="00E46025" w:rsidRDefault="00F0027D">
      <w:pPr>
        <w:pStyle w:val="ListBullet"/>
        <w:ind w:left="0"/>
      </w:pPr>
      <w:r w:rsidRPr="00E46025">
        <w:t>Testing components continuously.</w:t>
      </w:r>
    </w:p>
    <w:p w14:paraId="2AFB7EAB" w14:textId="77777777" w:rsidR="00E56CE9" w:rsidRPr="00E46025" w:rsidRDefault="00F0027D">
      <w:pPr>
        <w:pStyle w:val="ListBullet"/>
        <w:ind w:left="0"/>
      </w:pPr>
      <w:r w:rsidRPr="00E46025">
        <w:t>Communicating changes with the stakeholder.</w:t>
      </w:r>
    </w:p>
    <w:p w14:paraId="0D373014" w14:textId="77777777" w:rsidR="00E56CE9" w:rsidRPr="00E46025" w:rsidRDefault="00F0027D">
      <w:pPr>
        <w:pStyle w:val="ListBullet"/>
        <w:ind w:left="0"/>
      </w:pPr>
      <w:r w:rsidRPr="00E46025">
        <w:t>Prioritising core MVP functionality.</w:t>
      </w:r>
    </w:p>
    <w:p w14:paraId="193C2D75" w14:textId="77777777" w:rsidR="00E56CE9" w:rsidRPr="00E46025" w:rsidRDefault="00F0027D">
      <w:pPr>
        <w:pStyle w:val="Heading1"/>
        <w:rPr>
          <w:color w:val="auto"/>
        </w:rPr>
      </w:pPr>
      <w:r w:rsidRPr="00E46025">
        <w:rPr>
          <w:color w:val="auto"/>
        </w:rPr>
        <w:t>29. Prototype Limitations and Future Considerations</w:t>
      </w:r>
    </w:p>
    <w:p w14:paraId="34A8B234" w14:textId="77777777" w:rsidR="00E56CE9" w:rsidRPr="00E46025" w:rsidRDefault="00F0027D">
      <w:pPr>
        <w:pStyle w:val="ListNumber"/>
      </w:pPr>
      <w:r w:rsidRPr="00E46025">
        <w:t>Production SMS/email delivery depends on external services.</w:t>
      </w:r>
    </w:p>
    <w:p w14:paraId="46C9406B" w14:textId="77777777" w:rsidR="00E56CE9" w:rsidRPr="00E46025" w:rsidRDefault="00F0027D">
      <w:pPr>
        <w:pStyle w:val="ListNumber"/>
      </w:pPr>
      <w:r w:rsidRPr="00E46025">
        <w:t>Test data will be used during development.</w:t>
      </w:r>
    </w:p>
    <w:p w14:paraId="31B9264F" w14:textId="77777777" w:rsidR="00E56CE9" w:rsidRPr="00E46025" w:rsidRDefault="00F0027D">
      <w:pPr>
        <w:pStyle w:val="ListNumber"/>
      </w:pPr>
      <w:r w:rsidRPr="00E46025">
        <w:t>Direct integration with CUT student-information systems is excluded unless authorised access becomes available.</w:t>
      </w:r>
    </w:p>
    <w:p w14:paraId="26FF6B95" w14:textId="77777777" w:rsidR="00E56CE9" w:rsidRPr="00E46025" w:rsidRDefault="00F0027D">
      <w:pPr>
        <w:pStyle w:val="ListNumber"/>
      </w:pPr>
      <w:r w:rsidRPr="00E46025">
        <w:t>Production deployment is outside the initial academic scope.</w:t>
      </w:r>
    </w:p>
    <w:p w14:paraId="2FCF0687" w14:textId="77777777" w:rsidR="00E56CE9" w:rsidRPr="00E46025" w:rsidRDefault="00F0027D">
      <w:pPr>
        <w:pStyle w:val="ListNumber"/>
      </w:pPr>
      <w:r w:rsidRPr="00E46025">
        <w:t>Formal healthcare compliance is outside the academic prototype.</w:t>
      </w:r>
    </w:p>
    <w:p w14:paraId="343A22E3" w14:textId="77777777" w:rsidR="00E56CE9" w:rsidRPr="00E46025" w:rsidRDefault="00F0027D">
      <w:pPr>
        <w:pStyle w:val="ListNumber"/>
      </w:pPr>
      <w:r w:rsidRPr="00E46025">
        <w:t>Appointment types/services still require final stakeholder confirmation if the clinic requires them.</w:t>
      </w:r>
    </w:p>
    <w:p w14:paraId="355940FF" w14:textId="77777777" w:rsidR="00E56CE9" w:rsidRPr="00E46025" w:rsidRDefault="00F0027D">
      <w:pPr>
        <w:pStyle w:val="ListNumber"/>
      </w:pPr>
      <w:r w:rsidRPr="00E46025">
        <w:t>Exact advance-booking rules require stakeholder confirmation if required.</w:t>
      </w:r>
    </w:p>
    <w:p w14:paraId="3C1F4B02" w14:textId="77777777" w:rsidR="00E56CE9" w:rsidRPr="00E46025" w:rsidRDefault="00F0027D">
      <w:pPr>
        <w:pStyle w:val="ListNumber"/>
      </w:pPr>
      <w:r w:rsidRPr="00E46025">
        <w:t>Exact cancellation rules require stakeholder confirmation if required.</w:t>
      </w:r>
    </w:p>
    <w:p w14:paraId="178D5370" w14:textId="77777777" w:rsidR="00E56CE9" w:rsidRPr="00E46025" w:rsidRDefault="00F0027D">
      <w:pPr>
        <w:pStyle w:val="ListNumber"/>
      </w:pPr>
      <w:r w:rsidRPr="00E46025">
        <w:t>Future versions may include calendar integration, push notifications, analytics and automated CUT-system validation.</w:t>
      </w:r>
    </w:p>
    <w:p w14:paraId="23C69CA6" w14:textId="77777777" w:rsidR="00E56CE9" w:rsidRPr="00E46025" w:rsidRDefault="00F0027D">
      <w:pPr>
        <w:pStyle w:val="Heading1"/>
        <w:rPr>
          <w:color w:val="auto"/>
        </w:rPr>
      </w:pPr>
      <w:r w:rsidRPr="00E46025">
        <w:rPr>
          <w:color w:val="auto"/>
        </w:rPr>
        <w:lastRenderedPageBreak/>
        <w:t>30. Definitions and Abbreviations</w:t>
      </w:r>
    </w:p>
    <w:tbl>
      <w:tblPr>
        <w:tblStyle w:val="TableGrid"/>
        <w:tblW w:w="0" w:type="auto"/>
        <w:jc w:val="center"/>
        <w:tblLook w:val="04A0" w:firstRow="1" w:lastRow="0" w:firstColumn="1" w:lastColumn="0" w:noHBand="0" w:noVBand="1"/>
      </w:tblPr>
      <w:tblGrid>
        <w:gridCol w:w="5035"/>
        <w:gridCol w:w="5035"/>
      </w:tblGrid>
      <w:tr w:rsidR="00E56CE9" w:rsidRPr="00E46025" w14:paraId="0D35F9C8" w14:textId="77777777">
        <w:trPr>
          <w:jc w:val="center"/>
        </w:trPr>
        <w:tc>
          <w:tcPr>
            <w:tcW w:w="5040" w:type="dxa"/>
            <w:shd w:val="clear" w:color="auto" w:fill="D9EAF7"/>
            <w:vAlign w:val="center"/>
          </w:tcPr>
          <w:p w14:paraId="15743F2F" w14:textId="77777777" w:rsidR="00E56CE9" w:rsidRPr="00E46025" w:rsidRDefault="00F0027D">
            <w:r w:rsidRPr="00E46025">
              <w:rPr>
                <w:b/>
                <w:sz w:val="18"/>
              </w:rPr>
              <w:t>Term</w:t>
            </w:r>
          </w:p>
        </w:tc>
        <w:tc>
          <w:tcPr>
            <w:tcW w:w="5040" w:type="dxa"/>
            <w:shd w:val="clear" w:color="auto" w:fill="D9EAF7"/>
            <w:vAlign w:val="center"/>
          </w:tcPr>
          <w:p w14:paraId="27A8AE5D" w14:textId="77777777" w:rsidR="00E56CE9" w:rsidRPr="00E46025" w:rsidRDefault="00F0027D">
            <w:r w:rsidRPr="00E46025">
              <w:rPr>
                <w:b/>
                <w:sz w:val="18"/>
              </w:rPr>
              <w:t>Meaning</w:t>
            </w:r>
          </w:p>
        </w:tc>
      </w:tr>
      <w:tr w:rsidR="00E56CE9" w:rsidRPr="00E46025" w14:paraId="778FC9E8" w14:textId="77777777">
        <w:trPr>
          <w:jc w:val="center"/>
        </w:trPr>
        <w:tc>
          <w:tcPr>
            <w:tcW w:w="5040" w:type="dxa"/>
            <w:vAlign w:val="center"/>
          </w:tcPr>
          <w:p w14:paraId="6ABC38E2" w14:textId="77777777" w:rsidR="00E56CE9" w:rsidRPr="00E46025" w:rsidRDefault="00F0027D">
            <w:r w:rsidRPr="00E46025">
              <w:rPr>
                <w:sz w:val="18"/>
              </w:rPr>
              <w:t>SRS</w:t>
            </w:r>
          </w:p>
        </w:tc>
        <w:tc>
          <w:tcPr>
            <w:tcW w:w="5040" w:type="dxa"/>
            <w:vAlign w:val="center"/>
          </w:tcPr>
          <w:p w14:paraId="51DF1E07" w14:textId="77777777" w:rsidR="00E56CE9" w:rsidRPr="00E46025" w:rsidRDefault="00F0027D">
            <w:r w:rsidRPr="00E46025">
              <w:rPr>
                <w:sz w:val="18"/>
              </w:rPr>
              <w:t>Software Requirements Specification</w:t>
            </w:r>
          </w:p>
        </w:tc>
      </w:tr>
      <w:tr w:rsidR="00E56CE9" w:rsidRPr="00E46025" w14:paraId="239B52B2" w14:textId="77777777">
        <w:trPr>
          <w:jc w:val="center"/>
        </w:trPr>
        <w:tc>
          <w:tcPr>
            <w:tcW w:w="5040" w:type="dxa"/>
            <w:vAlign w:val="center"/>
          </w:tcPr>
          <w:p w14:paraId="6241C18A" w14:textId="77777777" w:rsidR="00E56CE9" w:rsidRPr="00E46025" w:rsidRDefault="00F0027D">
            <w:r w:rsidRPr="00E46025">
              <w:rPr>
                <w:sz w:val="18"/>
              </w:rPr>
              <w:t>CUT</w:t>
            </w:r>
          </w:p>
        </w:tc>
        <w:tc>
          <w:tcPr>
            <w:tcW w:w="5040" w:type="dxa"/>
            <w:vAlign w:val="center"/>
          </w:tcPr>
          <w:p w14:paraId="0FAAB981" w14:textId="77777777" w:rsidR="00E56CE9" w:rsidRPr="00E46025" w:rsidRDefault="00F0027D">
            <w:r w:rsidRPr="00E46025">
              <w:rPr>
                <w:sz w:val="18"/>
              </w:rPr>
              <w:t>Central University of Technology</w:t>
            </w:r>
          </w:p>
        </w:tc>
      </w:tr>
      <w:tr w:rsidR="00E56CE9" w:rsidRPr="00E46025" w14:paraId="1ECBB017" w14:textId="77777777">
        <w:trPr>
          <w:jc w:val="center"/>
        </w:trPr>
        <w:tc>
          <w:tcPr>
            <w:tcW w:w="5040" w:type="dxa"/>
            <w:vAlign w:val="center"/>
          </w:tcPr>
          <w:p w14:paraId="18C03F6C" w14:textId="77777777" w:rsidR="00E56CE9" w:rsidRPr="00E46025" w:rsidRDefault="00F0027D">
            <w:r w:rsidRPr="00E46025">
              <w:rPr>
                <w:sz w:val="18"/>
              </w:rPr>
              <w:t>Flutter</w:t>
            </w:r>
          </w:p>
        </w:tc>
        <w:tc>
          <w:tcPr>
            <w:tcW w:w="5040" w:type="dxa"/>
            <w:vAlign w:val="center"/>
          </w:tcPr>
          <w:p w14:paraId="224DD406" w14:textId="77777777" w:rsidR="00E56CE9" w:rsidRPr="00E46025" w:rsidRDefault="00F0027D">
            <w:r w:rsidRPr="00E46025">
              <w:rPr>
                <w:sz w:val="18"/>
              </w:rPr>
              <w:t>Framework used to develop the mobile application</w:t>
            </w:r>
          </w:p>
        </w:tc>
      </w:tr>
      <w:tr w:rsidR="00E56CE9" w:rsidRPr="00E46025" w14:paraId="001FA1C4" w14:textId="77777777">
        <w:trPr>
          <w:jc w:val="center"/>
        </w:trPr>
        <w:tc>
          <w:tcPr>
            <w:tcW w:w="5040" w:type="dxa"/>
            <w:vAlign w:val="center"/>
          </w:tcPr>
          <w:p w14:paraId="072F27E5" w14:textId="77777777" w:rsidR="00E56CE9" w:rsidRPr="00E46025" w:rsidRDefault="00F0027D">
            <w:r w:rsidRPr="00E46025">
              <w:rPr>
                <w:sz w:val="18"/>
              </w:rPr>
              <w:t>Dart</w:t>
            </w:r>
          </w:p>
        </w:tc>
        <w:tc>
          <w:tcPr>
            <w:tcW w:w="5040" w:type="dxa"/>
            <w:vAlign w:val="center"/>
          </w:tcPr>
          <w:p w14:paraId="371A1EE2" w14:textId="77777777" w:rsidR="00E56CE9" w:rsidRPr="00E46025" w:rsidRDefault="00F0027D">
            <w:r w:rsidRPr="00E46025">
              <w:rPr>
                <w:sz w:val="18"/>
              </w:rPr>
              <w:t>Programming language used with Flutter</w:t>
            </w:r>
          </w:p>
        </w:tc>
      </w:tr>
      <w:tr w:rsidR="00E56CE9" w:rsidRPr="00E46025" w14:paraId="2C06A209" w14:textId="77777777">
        <w:trPr>
          <w:jc w:val="center"/>
        </w:trPr>
        <w:tc>
          <w:tcPr>
            <w:tcW w:w="5040" w:type="dxa"/>
            <w:vAlign w:val="center"/>
          </w:tcPr>
          <w:p w14:paraId="588D91A0" w14:textId="77777777" w:rsidR="00E56CE9" w:rsidRPr="00E46025" w:rsidRDefault="00F0027D">
            <w:r w:rsidRPr="00E46025">
              <w:rPr>
                <w:sz w:val="18"/>
              </w:rPr>
              <w:t>ASP.NET Core</w:t>
            </w:r>
          </w:p>
        </w:tc>
        <w:tc>
          <w:tcPr>
            <w:tcW w:w="5040" w:type="dxa"/>
            <w:vAlign w:val="center"/>
          </w:tcPr>
          <w:p w14:paraId="4A189485" w14:textId="77777777" w:rsidR="00E56CE9" w:rsidRPr="00E46025" w:rsidRDefault="00F0027D">
            <w:r w:rsidRPr="00E46025">
              <w:rPr>
                <w:sz w:val="18"/>
              </w:rPr>
              <w:t>Framework used to develop the web application</w:t>
            </w:r>
          </w:p>
        </w:tc>
      </w:tr>
      <w:tr w:rsidR="00E56CE9" w:rsidRPr="00E46025" w14:paraId="77D0B396" w14:textId="77777777">
        <w:trPr>
          <w:jc w:val="center"/>
        </w:trPr>
        <w:tc>
          <w:tcPr>
            <w:tcW w:w="5040" w:type="dxa"/>
            <w:vAlign w:val="center"/>
          </w:tcPr>
          <w:p w14:paraId="15830671" w14:textId="77777777" w:rsidR="00E56CE9" w:rsidRPr="00E46025" w:rsidRDefault="00F0027D">
            <w:r w:rsidRPr="00E46025">
              <w:rPr>
                <w:sz w:val="18"/>
              </w:rPr>
              <w:t>C#</w:t>
            </w:r>
          </w:p>
        </w:tc>
        <w:tc>
          <w:tcPr>
            <w:tcW w:w="5040" w:type="dxa"/>
            <w:vAlign w:val="center"/>
          </w:tcPr>
          <w:p w14:paraId="5E9AE85A" w14:textId="77777777" w:rsidR="00E56CE9" w:rsidRPr="00E46025" w:rsidRDefault="00F0027D">
            <w:r w:rsidRPr="00E46025">
              <w:rPr>
                <w:sz w:val="18"/>
              </w:rPr>
              <w:t>Programming language used for ASP.NET Core</w:t>
            </w:r>
          </w:p>
        </w:tc>
      </w:tr>
      <w:tr w:rsidR="00E56CE9" w:rsidRPr="00E46025" w14:paraId="5ECD451F" w14:textId="77777777">
        <w:trPr>
          <w:jc w:val="center"/>
        </w:trPr>
        <w:tc>
          <w:tcPr>
            <w:tcW w:w="5040" w:type="dxa"/>
            <w:vAlign w:val="center"/>
          </w:tcPr>
          <w:p w14:paraId="1C867B1A" w14:textId="77777777" w:rsidR="00E56CE9" w:rsidRPr="00E46025" w:rsidRDefault="00F0027D">
            <w:r w:rsidRPr="00E46025">
              <w:rPr>
                <w:sz w:val="18"/>
              </w:rPr>
              <w:t>Supabase</w:t>
            </w:r>
          </w:p>
        </w:tc>
        <w:tc>
          <w:tcPr>
            <w:tcW w:w="5040" w:type="dxa"/>
            <w:vAlign w:val="center"/>
          </w:tcPr>
          <w:p w14:paraId="6E2D66CA" w14:textId="77777777" w:rsidR="00E56CE9" w:rsidRPr="00E46025" w:rsidRDefault="00F0027D">
            <w:r w:rsidRPr="00E46025">
              <w:rPr>
                <w:sz w:val="18"/>
              </w:rPr>
              <w:t>Cloud backend platform</w:t>
            </w:r>
          </w:p>
        </w:tc>
      </w:tr>
      <w:tr w:rsidR="00E56CE9" w:rsidRPr="00E46025" w14:paraId="66236A2D" w14:textId="77777777">
        <w:trPr>
          <w:jc w:val="center"/>
        </w:trPr>
        <w:tc>
          <w:tcPr>
            <w:tcW w:w="5040" w:type="dxa"/>
            <w:vAlign w:val="center"/>
          </w:tcPr>
          <w:p w14:paraId="03E1AC47" w14:textId="77777777" w:rsidR="00E56CE9" w:rsidRPr="00E46025" w:rsidRDefault="00F0027D">
            <w:r w:rsidRPr="00E46025">
              <w:rPr>
                <w:sz w:val="18"/>
              </w:rPr>
              <w:t>PostgreSQL</w:t>
            </w:r>
          </w:p>
        </w:tc>
        <w:tc>
          <w:tcPr>
            <w:tcW w:w="5040" w:type="dxa"/>
            <w:vAlign w:val="center"/>
          </w:tcPr>
          <w:p w14:paraId="039AD67F" w14:textId="77777777" w:rsidR="00E56CE9" w:rsidRPr="00E46025" w:rsidRDefault="00F0027D">
            <w:r w:rsidRPr="00E46025">
              <w:rPr>
                <w:sz w:val="18"/>
              </w:rPr>
              <w:t>Relational database used by Supabase</w:t>
            </w:r>
          </w:p>
        </w:tc>
      </w:tr>
      <w:tr w:rsidR="00E56CE9" w:rsidRPr="00E46025" w14:paraId="7CDFB9F8" w14:textId="77777777">
        <w:trPr>
          <w:jc w:val="center"/>
        </w:trPr>
        <w:tc>
          <w:tcPr>
            <w:tcW w:w="5040" w:type="dxa"/>
            <w:vAlign w:val="center"/>
          </w:tcPr>
          <w:p w14:paraId="77AD2858" w14:textId="77777777" w:rsidR="00E56CE9" w:rsidRPr="00E46025" w:rsidRDefault="00F0027D">
            <w:r w:rsidRPr="00E46025">
              <w:rPr>
                <w:sz w:val="18"/>
              </w:rPr>
              <w:t>UML</w:t>
            </w:r>
          </w:p>
        </w:tc>
        <w:tc>
          <w:tcPr>
            <w:tcW w:w="5040" w:type="dxa"/>
            <w:vAlign w:val="center"/>
          </w:tcPr>
          <w:p w14:paraId="48F1BCAB" w14:textId="77777777" w:rsidR="00E56CE9" w:rsidRPr="00E46025" w:rsidRDefault="00F0027D">
            <w:r w:rsidRPr="00E46025">
              <w:rPr>
                <w:sz w:val="18"/>
              </w:rPr>
              <w:t>Unified Modeling Language</w:t>
            </w:r>
          </w:p>
        </w:tc>
      </w:tr>
      <w:tr w:rsidR="00E56CE9" w:rsidRPr="00E46025" w14:paraId="3B49E8B4" w14:textId="77777777">
        <w:trPr>
          <w:jc w:val="center"/>
        </w:trPr>
        <w:tc>
          <w:tcPr>
            <w:tcW w:w="5040" w:type="dxa"/>
            <w:vAlign w:val="center"/>
          </w:tcPr>
          <w:p w14:paraId="2DEE54BC" w14:textId="77777777" w:rsidR="00E56CE9" w:rsidRPr="00E46025" w:rsidRDefault="00F0027D">
            <w:r w:rsidRPr="00E46025">
              <w:rPr>
                <w:sz w:val="18"/>
              </w:rPr>
              <w:t>ERD</w:t>
            </w:r>
          </w:p>
        </w:tc>
        <w:tc>
          <w:tcPr>
            <w:tcW w:w="5040" w:type="dxa"/>
            <w:vAlign w:val="center"/>
          </w:tcPr>
          <w:p w14:paraId="2B356AAB" w14:textId="77777777" w:rsidR="00E56CE9" w:rsidRPr="00E46025" w:rsidRDefault="00F0027D">
            <w:r w:rsidRPr="00E46025">
              <w:rPr>
                <w:sz w:val="18"/>
              </w:rPr>
              <w:t>Entity Relationship Diagram</w:t>
            </w:r>
          </w:p>
        </w:tc>
      </w:tr>
      <w:tr w:rsidR="00E56CE9" w:rsidRPr="00E46025" w14:paraId="2F9CD34C" w14:textId="77777777">
        <w:trPr>
          <w:jc w:val="center"/>
        </w:trPr>
        <w:tc>
          <w:tcPr>
            <w:tcW w:w="5040" w:type="dxa"/>
            <w:vAlign w:val="center"/>
          </w:tcPr>
          <w:p w14:paraId="1D711F47" w14:textId="77777777" w:rsidR="00E56CE9" w:rsidRPr="00E46025" w:rsidRDefault="00F0027D">
            <w:r w:rsidRPr="00E46025">
              <w:rPr>
                <w:sz w:val="18"/>
              </w:rPr>
              <w:t>SMS</w:t>
            </w:r>
          </w:p>
        </w:tc>
        <w:tc>
          <w:tcPr>
            <w:tcW w:w="5040" w:type="dxa"/>
            <w:vAlign w:val="center"/>
          </w:tcPr>
          <w:p w14:paraId="17C9B120" w14:textId="77777777" w:rsidR="00E56CE9" w:rsidRPr="00E46025" w:rsidRDefault="00F0027D">
            <w:r w:rsidRPr="00E46025">
              <w:rPr>
                <w:sz w:val="18"/>
              </w:rPr>
              <w:t>Short Message Service</w:t>
            </w:r>
          </w:p>
        </w:tc>
      </w:tr>
      <w:tr w:rsidR="00E56CE9" w:rsidRPr="00E46025" w14:paraId="71BD9B92" w14:textId="77777777">
        <w:trPr>
          <w:jc w:val="center"/>
        </w:trPr>
        <w:tc>
          <w:tcPr>
            <w:tcW w:w="5040" w:type="dxa"/>
            <w:vAlign w:val="center"/>
          </w:tcPr>
          <w:p w14:paraId="2E62C6B4" w14:textId="77777777" w:rsidR="00E56CE9" w:rsidRPr="00E46025" w:rsidRDefault="00F0027D">
            <w:r w:rsidRPr="00E46025">
              <w:rPr>
                <w:sz w:val="18"/>
              </w:rPr>
              <w:t>MVP</w:t>
            </w:r>
          </w:p>
        </w:tc>
        <w:tc>
          <w:tcPr>
            <w:tcW w:w="5040" w:type="dxa"/>
            <w:vAlign w:val="center"/>
          </w:tcPr>
          <w:p w14:paraId="1E6DB4CB" w14:textId="77777777" w:rsidR="00E56CE9" w:rsidRPr="00E46025" w:rsidRDefault="00F0027D">
            <w:r w:rsidRPr="00E46025">
              <w:rPr>
                <w:sz w:val="18"/>
              </w:rPr>
              <w:t>Minimum Viable Product</w:t>
            </w:r>
          </w:p>
        </w:tc>
      </w:tr>
      <w:tr w:rsidR="00E56CE9" w:rsidRPr="00E46025" w14:paraId="2145057C" w14:textId="77777777">
        <w:trPr>
          <w:jc w:val="center"/>
        </w:trPr>
        <w:tc>
          <w:tcPr>
            <w:tcW w:w="5040" w:type="dxa"/>
            <w:vAlign w:val="center"/>
          </w:tcPr>
          <w:p w14:paraId="1206295A" w14:textId="77777777" w:rsidR="00E56CE9" w:rsidRPr="00E46025" w:rsidRDefault="00F0027D">
            <w:r w:rsidRPr="00E46025">
              <w:rPr>
                <w:sz w:val="18"/>
              </w:rPr>
              <w:t>API</w:t>
            </w:r>
          </w:p>
        </w:tc>
        <w:tc>
          <w:tcPr>
            <w:tcW w:w="5040" w:type="dxa"/>
            <w:vAlign w:val="center"/>
          </w:tcPr>
          <w:p w14:paraId="116D182C" w14:textId="77777777" w:rsidR="00E56CE9" w:rsidRPr="00E46025" w:rsidRDefault="00F0027D">
            <w:r w:rsidRPr="00E46025">
              <w:rPr>
                <w:sz w:val="18"/>
              </w:rPr>
              <w:t>Application Programming Interface</w:t>
            </w:r>
          </w:p>
        </w:tc>
      </w:tr>
      <w:tr w:rsidR="00E56CE9" w:rsidRPr="00E46025" w14:paraId="2288F262" w14:textId="77777777">
        <w:trPr>
          <w:jc w:val="center"/>
        </w:trPr>
        <w:tc>
          <w:tcPr>
            <w:tcW w:w="5040" w:type="dxa"/>
            <w:vAlign w:val="center"/>
          </w:tcPr>
          <w:p w14:paraId="6FF0340B" w14:textId="77777777" w:rsidR="00E56CE9" w:rsidRPr="00E46025" w:rsidRDefault="00F0027D">
            <w:r w:rsidRPr="00E46025">
              <w:rPr>
                <w:sz w:val="18"/>
              </w:rPr>
              <w:t>Staff</w:t>
            </w:r>
          </w:p>
        </w:tc>
        <w:tc>
          <w:tcPr>
            <w:tcW w:w="5040" w:type="dxa"/>
            <w:vAlign w:val="center"/>
          </w:tcPr>
          <w:p w14:paraId="6D098D91" w14:textId="77777777" w:rsidR="00E56CE9" w:rsidRPr="00E46025" w:rsidRDefault="00F0027D">
            <w:r w:rsidRPr="00E46025">
              <w:rPr>
                <w:sz w:val="18"/>
              </w:rPr>
              <w:t>Authorised CUT Clinic personnel using the web application</w:t>
            </w:r>
          </w:p>
        </w:tc>
      </w:tr>
    </w:tbl>
    <w:p w14:paraId="7AC75311" w14:textId="77777777" w:rsidR="00E56CE9" w:rsidRPr="00E46025" w:rsidRDefault="00E56CE9"/>
    <w:p w14:paraId="4BCABF97" w14:textId="3735DC62" w:rsidR="00E56CE9" w:rsidRPr="00E46025" w:rsidRDefault="00E56CE9">
      <w:pPr>
        <w:pStyle w:val="Heading1"/>
        <w:rPr>
          <w:color w:val="auto"/>
        </w:rPr>
      </w:pPr>
    </w:p>
    <w:tbl>
      <w:tblPr>
        <w:tblStyle w:val="TableGrid"/>
        <w:tblW w:w="0" w:type="auto"/>
        <w:jc w:val="center"/>
        <w:tblLook w:val="04A0" w:firstRow="1" w:lastRow="0" w:firstColumn="1" w:lastColumn="0" w:noHBand="0" w:noVBand="1"/>
      </w:tblPr>
      <w:tblGrid>
        <w:gridCol w:w="5035"/>
        <w:gridCol w:w="5035"/>
      </w:tblGrid>
      <w:tr w:rsidR="00E56CE9" w:rsidRPr="00E46025" w14:paraId="085D6955" w14:textId="77777777">
        <w:trPr>
          <w:jc w:val="center"/>
        </w:trPr>
        <w:tc>
          <w:tcPr>
            <w:tcW w:w="5040" w:type="dxa"/>
            <w:shd w:val="clear" w:color="auto" w:fill="D9EAF7"/>
            <w:vAlign w:val="center"/>
          </w:tcPr>
          <w:p w14:paraId="3C24ECFB" w14:textId="77777777" w:rsidR="00E56CE9" w:rsidRPr="00E46025" w:rsidRDefault="00F0027D">
            <w:r w:rsidRPr="00E46025">
              <w:rPr>
                <w:b/>
                <w:sz w:val="18"/>
              </w:rPr>
              <w:t>Item</w:t>
            </w:r>
          </w:p>
        </w:tc>
        <w:tc>
          <w:tcPr>
            <w:tcW w:w="5040" w:type="dxa"/>
            <w:shd w:val="clear" w:color="auto" w:fill="D9EAF7"/>
            <w:vAlign w:val="center"/>
          </w:tcPr>
          <w:p w14:paraId="6FA42CF3" w14:textId="77777777" w:rsidR="00E56CE9" w:rsidRPr="00E46025" w:rsidRDefault="00F0027D">
            <w:r w:rsidRPr="00E46025">
              <w:rPr>
                <w:b/>
                <w:sz w:val="18"/>
              </w:rPr>
              <w:t>Complete</w:t>
            </w:r>
          </w:p>
        </w:tc>
      </w:tr>
      <w:tr w:rsidR="00E56CE9" w:rsidRPr="00E46025" w14:paraId="1F0BA59A" w14:textId="77777777">
        <w:trPr>
          <w:jc w:val="center"/>
        </w:trPr>
        <w:tc>
          <w:tcPr>
            <w:tcW w:w="5040" w:type="dxa"/>
            <w:vAlign w:val="center"/>
          </w:tcPr>
          <w:p w14:paraId="029E8985" w14:textId="77777777" w:rsidR="00E56CE9" w:rsidRPr="00E46025" w:rsidRDefault="00F0027D">
            <w:r w:rsidRPr="00E46025">
              <w:rPr>
                <w:sz w:val="18"/>
              </w:rPr>
              <w:t>Activity 2.1 Feasibility Study</w:t>
            </w:r>
          </w:p>
        </w:tc>
        <w:tc>
          <w:tcPr>
            <w:tcW w:w="5040" w:type="dxa"/>
            <w:vAlign w:val="center"/>
          </w:tcPr>
          <w:p w14:paraId="170E6A2B" w14:textId="77777777" w:rsidR="00E56CE9" w:rsidRPr="00E46025" w:rsidRDefault="00F0027D">
            <w:r w:rsidRPr="00E46025">
              <w:rPr>
                <w:sz w:val="18"/>
              </w:rPr>
              <w:t>[ ]</w:t>
            </w:r>
          </w:p>
        </w:tc>
      </w:tr>
      <w:tr w:rsidR="00E56CE9" w:rsidRPr="00E46025" w14:paraId="6E08BF77" w14:textId="77777777">
        <w:trPr>
          <w:jc w:val="center"/>
        </w:trPr>
        <w:tc>
          <w:tcPr>
            <w:tcW w:w="5040" w:type="dxa"/>
            <w:vAlign w:val="center"/>
          </w:tcPr>
          <w:p w14:paraId="1CDCD559" w14:textId="77777777" w:rsidR="00E56CE9" w:rsidRPr="00E46025" w:rsidRDefault="00F0027D">
            <w:r w:rsidRPr="00E46025">
              <w:rPr>
                <w:sz w:val="18"/>
              </w:rPr>
              <w:t>Activity 2.2 Risk Register</w:t>
            </w:r>
          </w:p>
        </w:tc>
        <w:tc>
          <w:tcPr>
            <w:tcW w:w="5040" w:type="dxa"/>
            <w:vAlign w:val="center"/>
          </w:tcPr>
          <w:p w14:paraId="5EF166FC" w14:textId="77777777" w:rsidR="00E56CE9" w:rsidRPr="00E46025" w:rsidRDefault="00F0027D">
            <w:r w:rsidRPr="00E46025">
              <w:rPr>
                <w:sz w:val="18"/>
              </w:rPr>
              <w:t>[ ]</w:t>
            </w:r>
          </w:p>
        </w:tc>
      </w:tr>
      <w:tr w:rsidR="00E56CE9" w:rsidRPr="00E46025" w14:paraId="1CC0A29E" w14:textId="77777777">
        <w:trPr>
          <w:jc w:val="center"/>
        </w:trPr>
        <w:tc>
          <w:tcPr>
            <w:tcW w:w="5040" w:type="dxa"/>
            <w:vAlign w:val="center"/>
          </w:tcPr>
          <w:p w14:paraId="60A623FA" w14:textId="77777777" w:rsidR="00E56CE9" w:rsidRPr="00E46025" w:rsidRDefault="00F0027D">
            <w:r w:rsidRPr="00E46025">
              <w:rPr>
                <w:sz w:val="18"/>
              </w:rPr>
              <w:t>Feasibility findings reviewed</w:t>
            </w:r>
          </w:p>
        </w:tc>
        <w:tc>
          <w:tcPr>
            <w:tcW w:w="5040" w:type="dxa"/>
            <w:vAlign w:val="center"/>
          </w:tcPr>
          <w:p w14:paraId="60BF0F73" w14:textId="77777777" w:rsidR="00E56CE9" w:rsidRPr="00E46025" w:rsidRDefault="00F0027D">
            <w:r w:rsidRPr="00E46025">
              <w:rPr>
                <w:sz w:val="18"/>
              </w:rPr>
              <w:t>[ ]</w:t>
            </w:r>
          </w:p>
        </w:tc>
      </w:tr>
      <w:tr w:rsidR="00E56CE9" w:rsidRPr="00E46025" w14:paraId="4B560D0C" w14:textId="77777777">
        <w:trPr>
          <w:jc w:val="center"/>
        </w:trPr>
        <w:tc>
          <w:tcPr>
            <w:tcW w:w="5040" w:type="dxa"/>
            <w:vAlign w:val="center"/>
          </w:tcPr>
          <w:p w14:paraId="252B5A32" w14:textId="77777777" w:rsidR="00E56CE9" w:rsidRPr="00E46025" w:rsidRDefault="00F0027D">
            <w:r w:rsidRPr="00E46025">
              <w:rPr>
                <w:sz w:val="18"/>
              </w:rPr>
              <w:t>High risks identified</w:t>
            </w:r>
          </w:p>
        </w:tc>
        <w:tc>
          <w:tcPr>
            <w:tcW w:w="5040" w:type="dxa"/>
            <w:vAlign w:val="center"/>
          </w:tcPr>
          <w:p w14:paraId="0B2FFEFE" w14:textId="77777777" w:rsidR="00E56CE9" w:rsidRPr="00E46025" w:rsidRDefault="00F0027D">
            <w:r w:rsidRPr="00E46025">
              <w:rPr>
                <w:sz w:val="18"/>
              </w:rPr>
              <w:t>[ ]</w:t>
            </w:r>
          </w:p>
        </w:tc>
      </w:tr>
      <w:tr w:rsidR="00E56CE9" w:rsidRPr="00E46025" w14:paraId="20D73546" w14:textId="77777777">
        <w:trPr>
          <w:jc w:val="center"/>
        </w:trPr>
        <w:tc>
          <w:tcPr>
            <w:tcW w:w="5040" w:type="dxa"/>
            <w:vAlign w:val="center"/>
          </w:tcPr>
          <w:p w14:paraId="3F3F56BB" w14:textId="77777777" w:rsidR="00E56CE9" w:rsidRPr="00E46025" w:rsidRDefault="00F0027D">
            <w:r w:rsidRPr="00E46025">
              <w:rPr>
                <w:sz w:val="18"/>
              </w:rPr>
              <w:t>Project scope refined</w:t>
            </w:r>
          </w:p>
        </w:tc>
        <w:tc>
          <w:tcPr>
            <w:tcW w:w="5040" w:type="dxa"/>
            <w:vAlign w:val="center"/>
          </w:tcPr>
          <w:p w14:paraId="7BEF27CF" w14:textId="77777777" w:rsidR="00E56CE9" w:rsidRPr="00E46025" w:rsidRDefault="00F0027D">
            <w:r w:rsidRPr="00E46025">
              <w:rPr>
                <w:sz w:val="18"/>
              </w:rPr>
              <w:t>[ ]</w:t>
            </w:r>
          </w:p>
        </w:tc>
      </w:tr>
      <w:tr w:rsidR="00E56CE9" w:rsidRPr="00E46025" w14:paraId="277702F1" w14:textId="77777777">
        <w:trPr>
          <w:jc w:val="center"/>
        </w:trPr>
        <w:tc>
          <w:tcPr>
            <w:tcW w:w="5040" w:type="dxa"/>
            <w:vAlign w:val="center"/>
          </w:tcPr>
          <w:p w14:paraId="7B2388AE" w14:textId="77777777" w:rsidR="00E56CE9" w:rsidRPr="00E46025" w:rsidRDefault="00F0027D">
            <w:r w:rsidRPr="00E46025">
              <w:rPr>
                <w:sz w:val="18"/>
              </w:rPr>
              <w:t>Requirements change log completed</w:t>
            </w:r>
          </w:p>
        </w:tc>
        <w:tc>
          <w:tcPr>
            <w:tcW w:w="5040" w:type="dxa"/>
            <w:vAlign w:val="center"/>
          </w:tcPr>
          <w:p w14:paraId="1D3F7BA4" w14:textId="77777777" w:rsidR="00E56CE9" w:rsidRPr="00E46025" w:rsidRDefault="00F0027D">
            <w:r w:rsidRPr="00E46025">
              <w:rPr>
                <w:sz w:val="18"/>
              </w:rPr>
              <w:t>[ ]</w:t>
            </w:r>
          </w:p>
        </w:tc>
      </w:tr>
      <w:tr w:rsidR="00E56CE9" w:rsidRPr="00E46025" w14:paraId="388ADCC0" w14:textId="77777777">
        <w:trPr>
          <w:jc w:val="center"/>
        </w:trPr>
        <w:tc>
          <w:tcPr>
            <w:tcW w:w="5040" w:type="dxa"/>
            <w:vAlign w:val="center"/>
          </w:tcPr>
          <w:p w14:paraId="1BB8B284" w14:textId="77777777" w:rsidR="00E56CE9" w:rsidRPr="00E46025" w:rsidRDefault="00F0027D">
            <w:r w:rsidRPr="00E46025">
              <w:rPr>
                <w:sz w:val="18"/>
              </w:rPr>
              <w:t>SRS updated</w:t>
            </w:r>
          </w:p>
        </w:tc>
        <w:tc>
          <w:tcPr>
            <w:tcW w:w="5040" w:type="dxa"/>
            <w:vAlign w:val="center"/>
          </w:tcPr>
          <w:p w14:paraId="17A53910" w14:textId="77777777" w:rsidR="00E56CE9" w:rsidRPr="00E46025" w:rsidRDefault="00F0027D">
            <w:r w:rsidRPr="00E46025">
              <w:rPr>
                <w:sz w:val="18"/>
              </w:rPr>
              <w:t>[ ]</w:t>
            </w:r>
          </w:p>
        </w:tc>
      </w:tr>
      <w:tr w:rsidR="00E56CE9" w:rsidRPr="00E46025" w14:paraId="5D938A2E" w14:textId="77777777">
        <w:trPr>
          <w:jc w:val="center"/>
        </w:trPr>
        <w:tc>
          <w:tcPr>
            <w:tcW w:w="5040" w:type="dxa"/>
            <w:vAlign w:val="center"/>
          </w:tcPr>
          <w:p w14:paraId="42438598" w14:textId="77777777" w:rsidR="00E56CE9" w:rsidRPr="00E46025" w:rsidRDefault="00F0027D">
            <w:r w:rsidRPr="00E46025">
              <w:rPr>
                <w:sz w:val="18"/>
              </w:rPr>
              <w:t>Microsoft Project updated</w:t>
            </w:r>
          </w:p>
        </w:tc>
        <w:tc>
          <w:tcPr>
            <w:tcW w:w="5040" w:type="dxa"/>
            <w:vAlign w:val="center"/>
          </w:tcPr>
          <w:p w14:paraId="3368FBE0" w14:textId="77777777" w:rsidR="00E56CE9" w:rsidRPr="00E46025" w:rsidRDefault="00F0027D">
            <w:r w:rsidRPr="00E46025">
              <w:rPr>
                <w:sz w:val="18"/>
              </w:rPr>
              <w:t>[ ]</w:t>
            </w:r>
          </w:p>
        </w:tc>
      </w:tr>
      <w:tr w:rsidR="00E56CE9" w:rsidRPr="00E46025" w14:paraId="68142B48" w14:textId="77777777">
        <w:trPr>
          <w:jc w:val="center"/>
        </w:trPr>
        <w:tc>
          <w:tcPr>
            <w:tcW w:w="5040" w:type="dxa"/>
            <w:vAlign w:val="center"/>
          </w:tcPr>
          <w:p w14:paraId="0028DD55" w14:textId="77777777" w:rsidR="00E56CE9" w:rsidRPr="00E46025" w:rsidRDefault="00F0027D">
            <w:r w:rsidRPr="00E46025">
              <w:rPr>
                <w:sz w:val="18"/>
              </w:rPr>
              <w:t>GitHub updated</w:t>
            </w:r>
          </w:p>
        </w:tc>
        <w:tc>
          <w:tcPr>
            <w:tcW w:w="5040" w:type="dxa"/>
            <w:vAlign w:val="center"/>
          </w:tcPr>
          <w:p w14:paraId="3ABFB875" w14:textId="77777777" w:rsidR="00E56CE9" w:rsidRPr="00E46025" w:rsidRDefault="00F0027D">
            <w:r w:rsidRPr="00E46025">
              <w:rPr>
                <w:sz w:val="18"/>
              </w:rPr>
              <w:t>[ ]</w:t>
            </w:r>
          </w:p>
        </w:tc>
      </w:tr>
      <w:tr w:rsidR="00E56CE9" w:rsidRPr="00E46025" w14:paraId="00939193" w14:textId="77777777">
        <w:trPr>
          <w:jc w:val="center"/>
        </w:trPr>
        <w:tc>
          <w:tcPr>
            <w:tcW w:w="5040" w:type="dxa"/>
            <w:vAlign w:val="center"/>
          </w:tcPr>
          <w:p w14:paraId="68CD5C05" w14:textId="77777777" w:rsidR="00E56CE9" w:rsidRPr="00E46025" w:rsidRDefault="00F0027D">
            <w:r w:rsidRPr="00E46025">
              <w:rPr>
                <w:sz w:val="18"/>
              </w:rPr>
              <w:t>Supabase evidence captured</w:t>
            </w:r>
          </w:p>
        </w:tc>
        <w:tc>
          <w:tcPr>
            <w:tcW w:w="5040" w:type="dxa"/>
            <w:vAlign w:val="center"/>
          </w:tcPr>
          <w:p w14:paraId="2950171E" w14:textId="77777777" w:rsidR="00E56CE9" w:rsidRPr="00E46025" w:rsidRDefault="00F0027D">
            <w:r w:rsidRPr="00E46025">
              <w:rPr>
                <w:sz w:val="18"/>
              </w:rPr>
              <w:t>[ ]</w:t>
            </w:r>
          </w:p>
        </w:tc>
      </w:tr>
      <w:tr w:rsidR="00E56CE9" w:rsidRPr="00E46025" w14:paraId="5E53954B" w14:textId="77777777">
        <w:trPr>
          <w:jc w:val="center"/>
        </w:trPr>
        <w:tc>
          <w:tcPr>
            <w:tcW w:w="5040" w:type="dxa"/>
            <w:vAlign w:val="center"/>
          </w:tcPr>
          <w:p w14:paraId="3844664E" w14:textId="77777777" w:rsidR="00E56CE9" w:rsidRPr="00E46025" w:rsidRDefault="00F0027D">
            <w:r w:rsidRPr="00E46025">
              <w:rPr>
                <w:sz w:val="18"/>
              </w:rPr>
              <w:t>Project Progress Tracker updated</w:t>
            </w:r>
          </w:p>
        </w:tc>
        <w:tc>
          <w:tcPr>
            <w:tcW w:w="5040" w:type="dxa"/>
            <w:vAlign w:val="center"/>
          </w:tcPr>
          <w:p w14:paraId="33159721" w14:textId="77777777" w:rsidR="00E56CE9" w:rsidRPr="00E46025" w:rsidRDefault="00F0027D">
            <w:r w:rsidRPr="00E46025">
              <w:rPr>
                <w:sz w:val="18"/>
              </w:rPr>
              <w:t>[ ]</w:t>
            </w:r>
          </w:p>
        </w:tc>
      </w:tr>
      <w:tr w:rsidR="00E56CE9" w:rsidRPr="00E46025" w14:paraId="751FCE4A" w14:textId="77777777">
        <w:trPr>
          <w:jc w:val="center"/>
        </w:trPr>
        <w:tc>
          <w:tcPr>
            <w:tcW w:w="5040" w:type="dxa"/>
            <w:vAlign w:val="center"/>
          </w:tcPr>
          <w:p w14:paraId="479342F3" w14:textId="77777777" w:rsidR="00E56CE9" w:rsidRPr="00E46025" w:rsidRDefault="00F0027D">
            <w:r w:rsidRPr="00E46025">
              <w:rPr>
                <w:sz w:val="18"/>
              </w:rPr>
              <w:t>Stakeholder changes confirmed</w:t>
            </w:r>
          </w:p>
        </w:tc>
        <w:tc>
          <w:tcPr>
            <w:tcW w:w="5040" w:type="dxa"/>
            <w:vAlign w:val="center"/>
          </w:tcPr>
          <w:p w14:paraId="777C42E9" w14:textId="77777777" w:rsidR="00E56CE9" w:rsidRPr="00E46025" w:rsidRDefault="00F0027D">
            <w:r w:rsidRPr="00E46025">
              <w:rPr>
                <w:sz w:val="18"/>
              </w:rPr>
              <w:t>[ ]</w:t>
            </w:r>
          </w:p>
        </w:tc>
      </w:tr>
      <w:tr w:rsidR="00E56CE9" w:rsidRPr="00E46025" w14:paraId="5146A275" w14:textId="77777777">
        <w:trPr>
          <w:jc w:val="center"/>
        </w:trPr>
        <w:tc>
          <w:tcPr>
            <w:tcW w:w="5040" w:type="dxa"/>
            <w:vAlign w:val="center"/>
          </w:tcPr>
          <w:p w14:paraId="6039F194" w14:textId="77777777" w:rsidR="00E56CE9" w:rsidRPr="00E46025" w:rsidRDefault="00F0027D">
            <w:r w:rsidRPr="00E46025">
              <w:rPr>
                <w:sz w:val="18"/>
              </w:rPr>
              <w:t>Group reflection completed</w:t>
            </w:r>
          </w:p>
        </w:tc>
        <w:tc>
          <w:tcPr>
            <w:tcW w:w="5040" w:type="dxa"/>
            <w:vAlign w:val="center"/>
          </w:tcPr>
          <w:p w14:paraId="29F5AEFB" w14:textId="77777777" w:rsidR="00E56CE9" w:rsidRPr="00E46025" w:rsidRDefault="00F0027D">
            <w:r w:rsidRPr="00E46025">
              <w:rPr>
                <w:sz w:val="18"/>
              </w:rPr>
              <w:t>[ ]</w:t>
            </w:r>
          </w:p>
        </w:tc>
      </w:tr>
      <w:tr w:rsidR="00E56CE9" w:rsidRPr="00E46025" w14:paraId="36A52021" w14:textId="77777777">
        <w:trPr>
          <w:jc w:val="center"/>
        </w:trPr>
        <w:tc>
          <w:tcPr>
            <w:tcW w:w="5040" w:type="dxa"/>
            <w:vAlign w:val="center"/>
          </w:tcPr>
          <w:p w14:paraId="1DD34317" w14:textId="77777777" w:rsidR="00E56CE9" w:rsidRPr="00E46025" w:rsidRDefault="00F0027D">
            <w:r w:rsidRPr="00E46025">
              <w:rPr>
                <w:sz w:val="18"/>
              </w:rPr>
              <w:t>Supporting evidence attached</w:t>
            </w:r>
          </w:p>
        </w:tc>
        <w:tc>
          <w:tcPr>
            <w:tcW w:w="5040" w:type="dxa"/>
            <w:vAlign w:val="center"/>
          </w:tcPr>
          <w:p w14:paraId="4CC18200" w14:textId="77777777" w:rsidR="00E56CE9" w:rsidRPr="00E46025" w:rsidRDefault="00F0027D">
            <w:r w:rsidRPr="00E46025">
              <w:rPr>
                <w:sz w:val="18"/>
              </w:rPr>
              <w:t>[ ]</w:t>
            </w:r>
          </w:p>
        </w:tc>
      </w:tr>
    </w:tbl>
    <w:p w14:paraId="77CE5B91" w14:textId="77777777" w:rsidR="00E56CE9" w:rsidRPr="00E46025" w:rsidRDefault="00E56CE9"/>
    <w:p w14:paraId="429BB1C0" w14:textId="4786EBA0" w:rsidR="00E56CE9" w:rsidRPr="00E46025" w:rsidRDefault="00F0027D">
      <w:pPr>
        <w:pStyle w:val="Heading1"/>
        <w:rPr>
          <w:color w:val="auto"/>
        </w:rPr>
      </w:pPr>
      <w:r w:rsidRPr="00E46025">
        <w:rPr>
          <w:color w:val="auto"/>
        </w:rPr>
        <w:t>3</w:t>
      </w:r>
      <w:r w:rsidR="00825419" w:rsidRPr="00E46025">
        <w:rPr>
          <w:color w:val="auto"/>
        </w:rPr>
        <w:t>1</w:t>
      </w:r>
      <w:r w:rsidRPr="00E46025">
        <w:rPr>
          <w:color w:val="auto"/>
        </w:rPr>
        <w:t>. Final SRS Status</w:t>
      </w:r>
    </w:p>
    <w:tbl>
      <w:tblPr>
        <w:tblStyle w:val="TableGrid"/>
        <w:tblW w:w="0" w:type="auto"/>
        <w:jc w:val="center"/>
        <w:tblLook w:val="04A0" w:firstRow="1" w:lastRow="0" w:firstColumn="1" w:lastColumn="0" w:noHBand="0" w:noVBand="1"/>
      </w:tblPr>
      <w:tblGrid>
        <w:gridCol w:w="5035"/>
        <w:gridCol w:w="5035"/>
      </w:tblGrid>
      <w:tr w:rsidR="00E56CE9" w:rsidRPr="00E46025" w14:paraId="11AC7D99" w14:textId="77777777">
        <w:trPr>
          <w:jc w:val="center"/>
        </w:trPr>
        <w:tc>
          <w:tcPr>
            <w:tcW w:w="5040" w:type="dxa"/>
            <w:shd w:val="clear" w:color="auto" w:fill="D9EAF7"/>
            <w:vAlign w:val="center"/>
          </w:tcPr>
          <w:p w14:paraId="69FEF820" w14:textId="77777777" w:rsidR="00E56CE9" w:rsidRPr="00E46025" w:rsidRDefault="00F0027D">
            <w:r w:rsidRPr="00E46025">
              <w:rPr>
                <w:b/>
                <w:sz w:val="18"/>
              </w:rPr>
              <w:t>Item</w:t>
            </w:r>
          </w:p>
        </w:tc>
        <w:tc>
          <w:tcPr>
            <w:tcW w:w="5040" w:type="dxa"/>
            <w:shd w:val="clear" w:color="auto" w:fill="D9EAF7"/>
            <w:vAlign w:val="center"/>
          </w:tcPr>
          <w:p w14:paraId="7581DA9C" w14:textId="77777777" w:rsidR="00E56CE9" w:rsidRPr="00E46025" w:rsidRDefault="00F0027D">
            <w:r w:rsidRPr="00E46025">
              <w:rPr>
                <w:b/>
                <w:sz w:val="18"/>
              </w:rPr>
              <w:t>Current Status</w:t>
            </w:r>
          </w:p>
        </w:tc>
      </w:tr>
      <w:tr w:rsidR="00E56CE9" w:rsidRPr="00E46025" w14:paraId="55888A47" w14:textId="77777777">
        <w:trPr>
          <w:jc w:val="center"/>
        </w:trPr>
        <w:tc>
          <w:tcPr>
            <w:tcW w:w="5040" w:type="dxa"/>
            <w:vAlign w:val="center"/>
          </w:tcPr>
          <w:p w14:paraId="215B11DA" w14:textId="77777777" w:rsidR="00E56CE9" w:rsidRPr="00E46025" w:rsidRDefault="00F0027D">
            <w:r w:rsidRPr="00E46025">
              <w:rPr>
                <w:sz w:val="18"/>
              </w:rPr>
              <w:t>Project</w:t>
            </w:r>
          </w:p>
        </w:tc>
        <w:tc>
          <w:tcPr>
            <w:tcW w:w="5040" w:type="dxa"/>
            <w:vAlign w:val="center"/>
          </w:tcPr>
          <w:p w14:paraId="3DC8A5AC" w14:textId="77777777" w:rsidR="00E56CE9" w:rsidRPr="00E46025" w:rsidRDefault="00F0027D">
            <w:r w:rsidRPr="00E46025">
              <w:rPr>
                <w:sz w:val="18"/>
              </w:rPr>
              <w:t>CUT Clinic Appointment Management System</w:t>
            </w:r>
          </w:p>
        </w:tc>
      </w:tr>
      <w:tr w:rsidR="00E56CE9" w:rsidRPr="00E46025" w14:paraId="28C4773D" w14:textId="77777777">
        <w:trPr>
          <w:jc w:val="center"/>
        </w:trPr>
        <w:tc>
          <w:tcPr>
            <w:tcW w:w="5040" w:type="dxa"/>
            <w:vAlign w:val="center"/>
          </w:tcPr>
          <w:p w14:paraId="722DBAFA" w14:textId="77777777" w:rsidR="00E56CE9" w:rsidRPr="00E46025" w:rsidRDefault="00F0027D">
            <w:r w:rsidRPr="00E46025">
              <w:rPr>
                <w:sz w:val="18"/>
              </w:rPr>
              <w:t>Group</w:t>
            </w:r>
          </w:p>
        </w:tc>
        <w:tc>
          <w:tcPr>
            <w:tcW w:w="5040" w:type="dxa"/>
            <w:vAlign w:val="center"/>
          </w:tcPr>
          <w:p w14:paraId="5F6B0C51" w14:textId="77777777" w:rsidR="00E56CE9" w:rsidRPr="00E46025" w:rsidRDefault="00F0027D">
            <w:r w:rsidRPr="00E46025">
              <w:rPr>
                <w:sz w:val="18"/>
              </w:rPr>
              <w:t>All Safe Tech</w:t>
            </w:r>
          </w:p>
        </w:tc>
      </w:tr>
      <w:tr w:rsidR="00E56CE9" w:rsidRPr="00E46025" w14:paraId="72096B08" w14:textId="77777777">
        <w:trPr>
          <w:jc w:val="center"/>
        </w:trPr>
        <w:tc>
          <w:tcPr>
            <w:tcW w:w="5040" w:type="dxa"/>
            <w:vAlign w:val="center"/>
          </w:tcPr>
          <w:p w14:paraId="141F23A6" w14:textId="77777777" w:rsidR="00E56CE9" w:rsidRPr="00E46025" w:rsidRDefault="00F0027D">
            <w:r w:rsidRPr="00E46025">
              <w:rPr>
                <w:sz w:val="18"/>
              </w:rPr>
              <w:t>Stakeholder</w:t>
            </w:r>
          </w:p>
        </w:tc>
        <w:tc>
          <w:tcPr>
            <w:tcW w:w="5040" w:type="dxa"/>
            <w:vAlign w:val="center"/>
          </w:tcPr>
          <w:p w14:paraId="09A74B89" w14:textId="77777777" w:rsidR="00E56CE9" w:rsidRPr="00E46025" w:rsidRDefault="00F0027D">
            <w:r w:rsidRPr="00E46025">
              <w:rPr>
                <w:sz w:val="18"/>
              </w:rPr>
              <w:t>CUT Clinic</w:t>
            </w:r>
          </w:p>
        </w:tc>
      </w:tr>
      <w:tr w:rsidR="00E56CE9" w:rsidRPr="00E46025" w14:paraId="104A1D9E" w14:textId="77777777">
        <w:trPr>
          <w:jc w:val="center"/>
        </w:trPr>
        <w:tc>
          <w:tcPr>
            <w:tcW w:w="5040" w:type="dxa"/>
            <w:vAlign w:val="center"/>
          </w:tcPr>
          <w:p w14:paraId="6E5C0ECF" w14:textId="77777777" w:rsidR="00E56CE9" w:rsidRPr="00E46025" w:rsidRDefault="00F0027D">
            <w:r w:rsidRPr="00E46025">
              <w:rPr>
                <w:sz w:val="18"/>
              </w:rPr>
              <w:t>SRS Version</w:t>
            </w:r>
          </w:p>
        </w:tc>
        <w:tc>
          <w:tcPr>
            <w:tcW w:w="5040" w:type="dxa"/>
            <w:vAlign w:val="center"/>
          </w:tcPr>
          <w:p w14:paraId="5CB1139C" w14:textId="77777777" w:rsidR="00E56CE9" w:rsidRPr="00E46025" w:rsidRDefault="00F0027D">
            <w:r w:rsidRPr="00E46025">
              <w:rPr>
                <w:sz w:val="18"/>
              </w:rPr>
              <w:t>2.0 – Refined Unit 2.3</w:t>
            </w:r>
          </w:p>
        </w:tc>
      </w:tr>
      <w:tr w:rsidR="00E56CE9" w:rsidRPr="00E46025" w14:paraId="2946F09E" w14:textId="77777777">
        <w:trPr>
          <w:jc w:val="center"/>
        </w:trPr>
        <w:tc>
          <w:tcPr>
            <w:tcW w:w="5040" w:type="dxa"/>
            <w:vAlign w:val="center"/>
          </w:tcPr>
          <w:p w14:paraId="065EF6FE" w14:textId="77777777" w:rsidR="00E56CE9" w:rsidRPr="00E46025" w:rsidRDefault="00F0027D">
            <w:r w:rsidRPr="00E46025">
              <w:rPr>
                <w:sz w:val="18"/>
              </w:rPr>
              <w:t>Current Human Users</w:t>
            </w:r>
          </w:p>
        </w:tc>
        <w:tc>
          <w:tcPr>
            <w:tcW w:w="5040" w:type="dxa"/>
            <w:vAlign w:val="center"/>
          </w:tcPr>
          <w:p w14:paraId="0436116B" w14:textId="77777777" w:rsidR="00E56CE9" w:rsidRPr="00E46025" w:rsidRDefault="00F0027D">
            <w:r w:rsidRPr="00E46025">
              <w:rPr>
                <w:sz w:val="18"/>
              </w:rPr>
              <w:t>CUT Students and Authorised CUT Clinic Staff</w:t>
            </w:r>
          </w:p>
        </w:tc>
      </w:tr>
      <w:tr w:rsidR="00E56CE9" w:rsidRPr="00E46025" w14:paraId="4B22B602" w14:textId="77777777">
        <w:trPr>
          <w:jc w:val="center"/>
        </w:trPr>
        <w:tc>
          <w:tcPr>
            <w:tcW w:w="5040" w:type="dxa"/>
            <w:vAlign w:val="center"/>
          </w:tcPr>
          <w:p w14:paraId="2189A076" w14:textId="77777777" w:rsidR="00E56CE9" w:rsidRPr="00E46025" w:rsidRDefault="00F0027D">
            <w:r w:rsidRPr="00E46025">
              <w:rPr>
                <w:sz w:val="18"/>
              </w:rPr>
              <w:t>Core Problem</w:t>
            </w:r>
          </w:p>
        </w:tc>
        <w:tc>
          <w:tcPr>
            <w:tcW w:w="5040" w:type="dxa"/>
            <w:vAlign w:val="center"/>
          </w:tcPr>
          <w:p w14:paraId="37DD9826" w14:textId="77777777" w:rsidR="00E56CE9" w:rsidRPr="00E46025" w:rsidRDefault="00F0027D">
            <w:r w:rsidRPr="00E46025">
              <w:rPr>
                <w:sz w:val="18"/>
              </w:rPr>
              <w:t>Dependence on Outlook/email and telephone communication, with only two staff members receiving relevant emails, which can cause delays when they are unavailable.</w:t>
            </w:r>
          </w:p>
        </w:tc>
      </w:tr>
      <w:tr w:rsidR="00E56CE9" w:rsidRPr="00E46025" w14:paraId="1B71F0EC" w14:textId="77777777">
        <w:trPr>
          <w:jc w:val="center"/>
        </w:trPr>
        <w:tc>
          <w:tcPr>
            <w:tcW w:w="5040" w:type="dxa"/>
            <w:vAlign w:val="center"/>
          </w:tcPr>
          <w:p w14:paraId="0DAD3A27" w14:textId="77777777" w:rsidR="00E56CE9" w:rsidRPr="00E46025" w:rsidRDefault="00F0027D">
            <w:r w:rsidRPr="00E46025">
              <w:rPr>
                <w:sz w:val="18"/>
              </w:rPr>
              <w:t>Proposed Solution</w:t>
            </w:r>
          </w:p>
        </w:tc>
        <w:tc>
          <w:tcPr>
            <w:tcW w:w="5040" w:type="dxa"/>
            <w:vAlign w:val="center"/>
          </w:tcPr>
          <w:p w14:paraId="499CB253" w14:textId="77777777" w:rsidR="00E56CE9" w:rsidRPr="00E46025" w:rsidRDefault="00F0027D">
            <w:r w:rsidRPr="00E46025">
              <w:rPr>
                <w:sz w:val="18"/>
              </w:rPr>
              <w:t>Flutter Mobile App → Supabase Backend → ASP.NET Core Clinic Web App, with SMS/email notifications and a day-before reminder.</w:t>
            </w:r>
          </w:p>
        </w:tc>
      </w:tr>
      <w:tr w:rsidR="00E56CE9" w:rsidRPr="00E46025" w14:paraId="6126973F" w14:textId="77777777">
        <w:trPr>
          <w:jc w:val="center"/>
        </w:trPr>
        <w:tc>
          <w:tcPr>
            <w:tcW w:w="5040" w:type="dxa"/>
            <w:vAlign w:val="center"/>
          </w:tcPr>
          <w:p w14:paraId="7D344E3F" w14:textId="77777777" w:rsidR="00E56CE9" w:rsidRPr="00E46025" w:rsidRDefault="00F0027D">
            <w:r w:rsidRPr="00E46025">
              <w:rPr>
                <w:sz w:val="18"/>
              </w:rPr>
              <w:t>Project Direction</w:t>
            </w:r>
          </w:p>
        </w:tc>
        <w:tc>
          <w:tcPr>
            <w:tcW w:w="5040" w:type="dxa"/>
            <w:vAlign w:val="center"/>
          </w:tcPr>
          <w:p w14:paraId="5AAAAFC9" w14:textId="77777777" w:rsidR="00E56CE9" w:rsidRPr="00E46025" w:rsidRDefault="00F0027D">
            <w:r w:rsidRPr="00E46025">
              <w:rPr>
                <w:sz w:val="18"/>
              </w:rPr>
              <w:t>Stakeholder Problem → Requirements → Feasibility → Risks → Refined Scope → System Design → Development → Testing → Demonstration</w:t>
            </w:r>
          </w:p>
        </w:tc>
      </w:tr>
    </w:tbl>
    <w:p w14:paraId="208534F0" w14:textId="77777777" w:rsidR="00E56CE9" w:rsidRPr="00E46025" w:rsidRDefault="00E56CE9"/>
    <w:p w14:paraId="314CA7FD" w14:textId="6EF84F42" w:rsidR="00E56CE9" w:rsidRPr="00E46025" w:rsidRDefault="00E56CE9">
      <w:pPr>
        <w:pStyle w:val="SmallNote"/>
      </w:pPr>
    </w:p>
    <w:sectPr w:rsidR="00E56CE9" w:rsidRPr="00E46025"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D3DE4" w14:textId="77777777" w:rsidR="00F0027D" w:rsidRDefault="00F0027D">
      <w:pPr>
        <w:spacing w:after="0" w:line="240" w:lineRule="auto"/>
      </w:pPr>
      <w:r>
        <w:separator/>
      </w:r>
    </w:p>
  </w:endnote>
  <w:endnote w:type="continuationSeparator" w:id="0">
    <w:p w14:paraId="67B27197" w14:textId="77777777" w:rsidR="00F0027D" w:rsidRDefault="00F00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6813A" w14:textId="77777777" w:rsidR="00E56CE9" w:rsidRDefault="00F0027D">
    <w:pPr>
      <w:pStyle w:val="Footer"/>
      <w:jc w:val="center"/>
    </w:pPr>
    <w:r>
      <w:rPr>
        <w:sz w:val="16"/>
      </w:rPr>
      <w:t>All Safe Tech | CUT Clinic Appointment Management System | SRS Version 2.0 – Refined Unit 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11C0F" w14:textId="77777777" w:rsidR="00F0027D" w:rsidRDefault="00F0027D">
      <w:pPr>
        <w:spacing w:after="0" w:line="240" w:lineRule="auto"/>
      </w:pPr>
      <w:r>
        <w:separator/>
      </w:r>
    </w:p>
  </w:footnote>
  <w:footnote w:type="continuationSeparator" w:id="0">
    <w:p w14:paraId="46D03AEB" w14:textId="77777777" w:rsidR="00F0027D" w:rsidRDefault="00F00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671587">
    <w:abstractNumId w:val="8"/>
  </w:num>
  <w:num w:numId="2" w16cid:durableId="905384635">
    <w:abstractNumId w:val="6"/>
  </w:num>
  <w:num w:numId="3" w16cid:durableId="1915315772">
    <w:abstractNumId w:val="5"/>
  </w:num>
  <w:num w:numId="4" w16cid:durableId="1966303512">
    <w:abstractNumId w:val="4"/>
  </w:num>
  <w:num w:numId="5" w16cid:durableId="683284343">
    <w:abstractNumId w:val="7"/>
  </w:num>
  <w:num w:numId="6" w16cid:durableId="1999117334">
    <w:abstractNumId w:val="3"/>
  </w:num>
  <w:num w:numId="7" w16cid:durableId="1484154332">
    <w:abstractNumId w:val="2"/>
  </w:num>
  <w:num w:numId="8" w16cid:durableId="1604528328">
    <w:abstractNumId w:val="1"/>
  </w:num>
  <w:num w:numId="9" w16cid:durableId="119265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72E"/>
    <w:rsid w:val="0006063C"/>
    <w:rsid w:val="000B3AEC"/>
    <w:rsid w:val="0011363E"/>
    <w:rsid w:val="00127F01"/>
    <w:rsid w:val="0015074B"/>
    <w:rsid w:val="001632B3"/>
    <w:rsid w:val="00181DEB"/>
    <w:rsid w:val="0029639D"/>
    <w:rsid w:val="002C19B5"/>
    <w:rsid w:val="002E2EBC"/>
    <w:rsid w:val="00326F90"/>
    <w:rsid w:val="004055ED"/>
    <w:rsid w:val="00445DAD"/>
    <w:rsid w:val="0048435D"/>
    <w:rsid w:val="00705AE2"/>
    <w:rsid w:val="0070796A"/>
    <w:rsid w:val="00784C84"/>
    <w:rsid w:val="007A36C5"/>
    <w:rsid w:val="00825419"/>
    <w:rsid w:val="009178EE"/>
    <w:rsid w:val="009676E5"/>
    <w:rsid w:val="009B6ED5"/>
    <w:rsid w:val="00A049F8"/>
    <w:rsid w:val="00A35B30"/>
    <w:rsid w:val="00A83E3F"/>
    <w:rsid w:val="00AA1D8D"/>
    <w:rsid w:val="00B42044"/>
    <w:rsid w:val="00B47730"/>
    <w:rsid w:val="00B718F7"/>
    <w:rsid w:val="00C32506"/>
    <w:rsid w:val="00C66A34"/>
    <w:rsid w:val="00CB0664"/>
    <w:rsid w:val="00E46025"/>
    <w:rsid w:val="00E56CE9"/>
    <w:rsid w:val="00F0027D"/>
    <w:rsid w:val="00F14829"/>
    <w:rsid w:val="00F270DC"/>
    <w:rsid w:val="00F375DB"/>
    <w:rsid w:val="00F53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98CC7"/>
  <w14:defaultImageDpi w14:val="300"/>
  <w15:docId w15:val="{2A64C4E1-872E-4357-B0F3-01438D60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 w:type="character" w:styleId="Hyperlink">
    <w:name w:val="Hyperlink"/>
    <w:basedOn w:val="DefaultParagraphFont"/>
    <w:uiPriority w:val="99"/>
    <w:unhideWhenUsed/>
    <w:rsid w:val="00C32506"/>
    <w:rPr>
      <w:color w:val="0000FF" w:themeColor="hyperlink"/>
      <w:u w:val="single"/>
    </w:rPr>
  </w:style>
  <w:style w:type="character" w:styleId="UnresolvedMention">
    <w:name w:val="Unresolved Mention"/>
    <w:basedOn w:val="DefaultParagraphFont"/>
    <w:uiPriority w:val="99"/>
    <w:semiHidden/>
    <w:unhideWhenUsed/>
    <w:rsid w:val="00C32506"/>
    <w:rPr>
      <w:color w:val="605E5C"/>
      <w:shd w:val="clear" w:color="auto" w:fill="E1DFDD"/>
    </w:rPr>
  </w:style>
  <w:style w:type="character" w:styleId="FollowedHyperlink">
    <w:name w:val="FollowedHyperlink"/>
    <w:basedOn w:val="DefaultParagraphFont"/>
    <w:uiPriority w:val="99"/>
    <w:semiHidden/>
    <w:unhideWhenUsed/>
    <w:rsid w:val="00F270DC"/>
    <w:rPr>
      <w:color w:val="800080" w:themeColor="followedHyperlink"/>
      <w:u w:val="single"/>
    </w:rPr>
  </w:style>
  <w:style w:type="table" w:styleId="PlainTable4">
    <w:name w:val="Plain Table 4"/>
    <w:basedOn w:val="TableNormal"/>
    <w:uiPriority w:val="99"/>
    <w:rsid w:val="00F375D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docs.live.net/9fb3b6f4ba9ed92c/Desktop/AllSafe/All_Safe_Tech_Phase1_Project_Progress_Tracker.xlsx"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19</Pages>
  <Words>5101</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Given Lukhwareni</cp:lastModifiedBy>
  <cp:revision>24</cp:revision>
  <dcterms:created xsi:type="dcterms:W3CDTF">2013-12-23T23:15:00Z</dcterms:created>
  <dcterms:modified xsi:type="dcterms:W3CDTF">2026-08-31T18:22:00Z</dcterms:modified>
  <cp:category/>
</cp:coreProperties>
</file>